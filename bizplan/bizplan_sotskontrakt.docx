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FAC0" w14:textId="77777777" w:rsidR="00B13279" w:rsidRPr="006D0D46" w:rsidRDefault="00000000">
      <w:pPr>
        <w:pStyle w:val="1"/>
        <w:jc w:val="center"/>
        <w:rPr>
          <w:lang w:val="ru-RU"/>
        </w:rPr>
      </w:pPr>
      <w:r w:rsidRPr="006D0D46">
        <w:rPr>
          <w:lang w:val="ru-RU"/>
        </w:rPr>
        <w:t>БИЗНЕС-ПЛАН</w:t>
      </w:r>
    </w:p>
    <w:p w14:paraId="0E138BD2" w14:textId="77777777" w:rsidR="00B13279" w:rsidRPr="006D0D46" w:rsidRDefault="00000000">
      <w:pPr>
        <w:pStyle w:val="21"/>
        <w:rPr>
          <w:lang w:val="ru-RU"/>
        </w:rPr>
      </w:pPr>
      <w:r w:rsidRPr="006D0D46">
        <w:rPr>
          <w:lang w:val="ru-RU"/>
        </w:rPr>
        <w:t>Организация деятельности по сборке и продаже персональных компьютеров из б/у комплектующих</w:t>
      </w:r>
    </w:p>
    <w:p w14:paraId="1EE79DBB" w14:textId="77777777" w:rsidR="00B13279" w:rsidRPr="006D0D46" w:rsidRDefault="00000000">
      <w:pPr>
        <w:rPr>
          <w:lang w:val="ru-RU"/>
        </w:rPr>
      </w:pPr>
      <w:r w:rsidRPr="006D0D46">
        <w:rPr>
          <w:b/>
          <w:lang w:val="ru-RU"/>
        </w:rPr>
        <w:t>Форма бизнеса:</w:t>
      </w:r>
      <w:r w:rsidRPr="006D0D46">
        <w:rPr>
          <w:lang w:val="ru-RU"/>
        </w:rPr>
        <w:t xml:space="preserve"> Индивидуальный предприниматель  </w:t>
      </w:r>
    </w:p>
    <w:p w14:paraId="369AC961" w14:textId="77777777" w:rsidR="00B13279" w:rsidRPr="006D0D46" w:rsidRDefault="00000000">
      <w:pPr>
        <w:rPr>
          <w:lang w:val="ru-RU"/>
        </w:rPr>
      </w:pPr>
      <w:r w:rsidRPr="006D0D46">
        <w:rPr>
          <w:b/>
          <w:lang w:val="ru-RU"/>
        </w:rPr>
        <w:t>Система налогообложения:</w:t>
      </w:r>
      <w:r w:rsidRPr="006D0D46">
        <w:rPr>
          <w:lang w:val="ru-RU"/>
        </w:rPr>
        <w:t xml:space="preserve"> УСН «Доходы» 6%  </w:t>
      </w:r>
    </w:p>
    <w:p w14:paraId="3AF9427B" w14:textId="77777777" w:rsidR="00B13279" w:rsidRPr="006D0D46" w:rsidRDefault="00B13279">
      <w:pPr>
        <w:pBdr>
          <w:bottom w:val="single" w:sz="6" w:space="1" w:color="1F497D"/>
        </w:pBdr>
        <w:rPr>
          <w:lang w:val="ru-RU"/>
        </w:rPr>
      </w:pPr>
    </w:p>
    <w:p w14:paraId="07782E4C" w14:textId="77777777" w:rsidR="00B13279" w:rsidRPr="006D0D46" w:rsidRDefault="00000000">
      <w:pPr>
        <w:pStyle w:val="21"/>
        <w:rPr>
          <w:lang w:val="ru-RU"/>
        </w:rPr>
      </w:pPr>
      <w:r w:rsidRPr="006D0D46">
        <w:rPr>
          <w:lang w:val="ru-RU"/>
        </w:rPr>
        <w:t>1. РЕЗЮМЕ ПРОЕКТА</w:t>
      </w:r>
    </w:p>
    <w:p w14:paraId="2894C345" w14:textId="77777777" w:rsidR="00B13279" w:rsidRPr="006D0D46" w:rsidRDefault="00000000">
      <w:pPr>
        <w:pStyle w:val="31"/>
        <w:rPr>
          <w:lang w:val="ru-RU"/>
        </w:rPr>
      </w:pPr>
      <w:r w:rsidRPr="006D0D46">
        <w:rPr>
          <w:lang w:val="ru-RU"/>
        </w:rPr>
        <w:t>Суть бизнеса</w:t>
      </w:r>
    </w:p>
    <w:p w14:paraId="6E14079A" w14:textId="77777777" w:rsidR="00B13279" w:rsidRPr="006D0D46" w:rsidRDefault="00000000" w:rsidP="006D0D46">
      <w:pPr>
        <w:jc w:val="both"/>
        <w:rPr>
          <w:lang w:val="ru-RU"/>
        </w:rPr>
      </w:pPr>
      <w:r w:rsidRPr="006D0D46">
        <w:rPr>
          <w:lang w:val="ru-RU"/>
        </w:rPr>
        <w:t>Проект представляет собой организацию деятельности по закупке б/у компьютерных комплектующих, профессиональной сборке персональных компьютеров игрового/рабочего класса и их последующей розничной продаже через онлайн-площадки.</w:t>
      </w:r>
    </w:p>
    <w:p w14:paraId="1174A179" w14:textId="77777777" w:rsidR="00B13279" w:rsidRPr="006D0D46" w:rsidRDefault="00000000" w:rsidP="006D0D46">
      <w:pPr>
        <w:jc w:val="both"/>
        <w:rPr>
          <w:lang w:val="ru-RU"/>
        </w:rPr>
      </w:pPr>
      <w:r w:rsidRPr="006D0D46">
        <w:rPr>
          <w:lang w:val="ru-RU"/>
        </w:rPr>
        <w:t>Модель опирается на устойчивый спрос на доступные ПК в среднем ценовом сегменте (35 000–50 000 ₽) при невозможности большей части покупателей приобрести новое оборудование по ценам официальных ретейлеров.</w:t>
      </w:r>
    </w:p>
    <w:p w14:paraId="4263629E" w14:textId="77777777" w:rsidR="00B13279" w:rsidRDefault="00000000">
      <w:pPr>
        <w:pStyle w:val="31"/>
      </w:pPr>
      <w:proofErr w:type="spellStart"/>
      <w:r>
        <w:t>Ключевые</w:t>
      </w:r>
      <w:proofErr w:type="spellEnd"/>
      <w:r>
        <w:t xml:space="preserve"> </w:t>
      </w:r>
      <w:proofErr w:type="spellStart"/>
      <w:r>
        <w:t>преимущества</w:t>
      </w:r>
      <w:proofErr w:type="spellEnd"/>
    </w:p>
    <w:p w14:paraId="79CB220F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b/>
          <w:lang w:val="ru-RU"/>
        </w:rPr>
        <w:t>Низкий порог входа</w:t>
      </w:r>
      <w:r w:rsidRPr="006D0D46">
        <w:rPr>
          <w:lang w:val="ru-RU"/>
        </w:rPr>
        <w:t xml:space="preserve"> — стартовый капитал 150 000 ₽ полностью достаточен для запуска</w:t>
      </w:r>
    </w:p>
    <w:p w14:paraId="00E6916A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b/>
          <w:lang w:val="ru-RU"/>
        </w:rPr>
        <w:t>Быстрая окупаемость</w:t>
      </w:r>
      <w:r w:rsidRPr="006D0D46">
        <w:rPr>
          <w:lang w:val="ru-RU"/>
        </w:rPr>
        <w:t xml:space="preserve"> — возврат вложений за 1 первый месяц работы</w:t>
      </w:r>
    </w:p>
    <w:p w14:paraId="28653BA4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b/>
          <w:lang w:val="ru-RU"/>
        </w:rPr>
        <w:t>Высокая маржинальность</w:t>
      </w:r>
      <w:r w:rsidRPr="006D0D46">
        <w:rPr>
          <w:lang w:val="ru-RU"/>
        </w:rPr>
        <w:t xml:space="preserve"> — ~46% валовой прибыли с каждой единицы</w:t>
      </w:r>
    </w:p>
    <w:p w14:paraId="4EADDBE5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b/>
          <w:lang w:val="ru-RU"/>
        </w:rPr>
        <w:t>Отсутствие аренды</w:t>
      </w:r>
      <w:r w:rsidRPr="006D0D46">
        <w:rPr>
          <w:lang w:val="ru-RU"/>
        </w:rPr>
        <w:t xml:space="preserve"> — сборка в домашней мастерской</w:t>
      </w:r>
    </w:p>
    <w:p w14:paraId="7ED9B2F2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b/>
          <w:lang w:val="ru-RU"/>
        </w:rPr>
        <w:t>Масштабируемость</w:t>
      </w:r>
      <w:r w:rsidRPr="006D0D46">
        <w:rPr>
          <w:lang w:val="ru-RU"/>
        </w:rPr>
        <w:t xml:space="preserve"> — реинвестиция прибыли утраивает рабочий капитал за 3 месяца</w:t>
      </w:r>
    </w:p>
    <w:p w14:paraId="00B2F2D7" w14:textId="77777777" w:rsidR="00B13279" w:rsidRDefault="00000000">
      <w:pPr>
        <w:pStyle w:val="31"/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показатели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B13279" w14:paraId="7AC1EE47" w14:textId="77777777">
        <w:tc>
          <w:tcPr>
            <w:tcW w:w="4844" w:type="dxa"/>
            <w:shd w:val="clear" w:color="auto" w:fill="1F497D"/>
          </w:tcPr>
          <w:p w14:paraId="6C1ADE92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w="4844" w:type="dxa"/>
            <w:shd w:val="clear" w:color="auto" w:fill="1F497D"/>
          </w:tcPr>
          <w:p w14:paraId="5DD97748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B13279" w14:paraId="133077C4" w14:textId="77777777">
        <w:tc>
          <w:tcPr>
            <w:tcW w:w="4844" w:type="dxa"/>
          </w:tcPr>
          <w:p w14:paraId="7CDF13EC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Себестоимость 1 ПК</w:t>
            </w:r>
          </w:p>
        </w:tc>
        <w:tc>
          <w:tcPr>
            <w:tcW w:w="4844" w:type="dxa"/>
          </w:tcPr>
          <w:p w14:paraId="150C47F0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29 000 ₽</w:t>
            </w:r>
          </w:p>
        </w:tc>
      </w:tr>
      <w:tr w:rsidR="00B13279" w14:paraId="61831D99" w14:textId="77777777">
        <w:tc>
          <w:tcPr>
            <w:tcW w:w="4844" w:type="dxa"/>
            <w:shd w:val="clear" w:color="auto" w:fill="EBF3FB"/>
          </w:tcPr>
          <w:p w14:paraId="456F48CF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Цена продажи (средняя)</w:t>
            </w:r>
          </w:p>
        </w:tc>
        <w:tc>
          <w:tcPr>
            <w:tcW w:w="4844" w:type="dxa"/>
            <w:shd w:val="clear" w:color="auto" w:fill="EBF3FB"/>
          </w:tcPr>
          <w:p w14:paraId="5949064A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42 500 ₽</w:t>
            </w:r>
          </w:p>
        </w:tc>
      </w:tr>
      <w:tr w:rsidR="00B13279" w14:paraId="7ABFAA52" w14:textId="77777777">
        <w:tc>
          <w:tcPr>
            <w:tcW w:w="4844" w:type="dxa"/>
          </w:tcPr>
          <w:p w14:paraId="7E1352D1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Валовая прибыль с 1 ПК</w:t>
            </w:r>
          </w:p>
        </w:tc>
        <w:tc>
          <w:tcPr>
            <w:tcW w:w="4844" w:type="dxa"/>
          </w:tcPr>
          <w:p w14:paraId="465D0CC5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13 500 ₽</w:t>
            </w:r>
          </w:p>
        </w:tc>
      </w:tr>
      <w:tr w:rsidR="00B13279" w14:paraId="6D1B7624" w14:textId="77777777">
        <w:tc>
          <w:tcPr>
            <w:tcW w:w="4844" w:type="dxa"/>
            <w:shd w:val="clear" w:color="auto" w:fill="EBF3FB"/>
          </w:tcPr>
          <w:p w14:paraId="25F5F3F1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Маржа</w:t>
            </w:r>
          </w:p>
        </w:tc>
        <w:tc>
          <w:tcPr>
            <w:tcW w:w="4844" w:type="dxa"/>
            <w:shd w:val="clear" w:color="auto" w:fill="EBF3FB"/>
          </w:tcPr>
          <w:p w14:paraId="679C2A9B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46,6%</w:t>
            </w:r>
          </w:p>
        </w:tc>
      </w:tr>
      <w:tr w:rsidR="00B13279" w14:paraId="1CA240CC" w14:textId="77777777">
        <w:tc>
          <w:tcPr>
            <w:tcW w:w="4844" w:type="dxa"/>
          </w:tcPr>
          <w:p w14:paraId="51902A41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Объём в месяц</w:t>
            </w:r>
          </w:p>
        </w:tc>
        <w:tc>
          <w:tcPr>
            <w:tcW w:w="4844" w:type="dxa"/>
          </w:tcPr>
          <w:p w14:paraId="22B1DE1A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15 ПК</w:t>
            </w:r>
          </w:p>
        </w:tc>
      </w:tr>
      <w:tr w:rsidR="00B13279" w14:paraId="6578AB47" w14:textId="77777777">
        <w:tc>
          <w:tcPr>
            <w:tcW w:w="4844" w:type="dxa"/>
            <w:shd w:val="clear" w:color="auto" w:fill="EBF3FB"/>
          </w:tcPr>
          <w:p w14:paraId="179C922D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Ежемесячная выручка</w:t>
            </w:r>
          </w:p>
        </w:tc>
        <w:tc>
          <w:tcPr>
            <w:tcW w:w="4844" w:type="dxa"/>
            <w:shd w:val="clear" w:color="auto" w:fill="EBF3FB"/>
          </w:tcPr>
          <w:p w14:paraId="6CA0876F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637 500 ₽</w:t>
            </w:r>
          </w:p>
        </w:tc>
      </w:tr>
      <w:tr w:rsidR="00B13279" w14:paraId="7EB41B0B" w14:textId="77777777">
        <w:tc>
          <w:tcPr>
            <w:tcW w:w="4844" w:type="dxa"/>
          </w:tcPr>
          <w:p w14:paraId="614FA9AB" w14:textId="77777777" w:rsidR="00B13279" w:rsidRPr="006D0D46" w:rsidRDefault="00000000">
            <w:pPr>
              <w:spacing w:before="40" w:after="40"/>
              <w:rPr>
                <w:lang w:val="ru-RU"/>
              </w:rPr>
            </w:pPr>
            <w:r w:rsidRPr="006D0D46">
              <w:rPr>
                <w:sz w:val="20"/>
                <w:lang w:val="ru-RU"/>
              </w:rPr>
              <w:t>Ежемесячная чистая прибыль (до налогов)</w:t>
            </w:r>
          </w:p>
        </w:tc>
        <w:tc>
          <w:tcPr>
            <w:tcW w:w="4844" w:type="dxa"/>
          </w:tcPr>
          <w:p w14:paraId="482CEE05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~199 000 ₽</w:t>
            </w:r>
          </w:p>
        </w:tc>
      </w:tr>
      <w:tr w:rsidR="00B13279" w14:paraId="38BA2872" w14:textId="77777777">
        <w:tc>
          <w:tcPr>
            <w:tcW w:w="4844" w:type="dxa"/>
            <w:shd w:val="clear" w:color="auto" w:fill="EBF3FB"/>
          </w:tcPr>
          <w:p w14:paraId="5E7E5E0B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Рабочий капитал через 3 месяца</w:t>
            </w:r>
          </w:p>
        </w:tc>
        <w:tc>
          <w:tcPr>
            <w:tcW w:w="4844" w:type="dxa"/>
            <w:shd w:val="clear" w:color="auto" w:fill="EBF3FB"/>
          </w:tcPr>
          <w:p w14:paraId="30EABF50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~747 000 ₽</w:t>
            </w:r>
          </w:p>
        </w:tc>
      </w:tr>
    </w:tbl>
    <w:p w14:paraId="58AE62B9" w14:textId="77777777" w:rsidR="00B13279" w:rsidRDefault="00B13279"/>
    <w:p w14:paraId="350E2DB9" w14:textId="77777777" w:rsidR="00B13279" w:rsidRDefault="00B13279">
      <w:pPr>
        <w:pBdr>
          <w:bottom w:val="single" w:sz="6" w:space="1" w:color="1F497D"/>
        </w:pBdr>
      </w:pPr>
    </w:p>
    <w:p w14:paraId="7BFCD5DD" w14:textId="77777777" w:rsidR="00B13279" w:rsidRDefault="00000000">
      <w:pPr>
        <w:pStyle w:val="21"/>
      </w:pPr>
      <w:r>
        <w:lastRenderedPageBreak/>
        <w:t>2. ОПИСАНИЕ ПРОДУКТА</w:t>
      </w:r>
    </w:p>
    <w:p w14:paraId="2DA58050" w14:textId="77777777" w:rsidR="00B13279" w:rsidRDefault="00000000">
      <w:pPr>
        <w:pStyle w:val="31"/>
      </w:pPr>
      <w:r>
        <w:t>Базовая конфигурация ПК</w:t>
      </w:r>
    </w:p>
    <w:p w14:paraId="41384ECF" w14:textId="77777777" w:rsidR="00B13279" w:rsidRDefault="00000000">
      <w:r w:rsidRPr="006D0D46">
        <w:rPr>
          <w:lang w:val="ru-RU"/>
        </w:rPr>
        <w:t xml:space="preserve">Проект реализует </w:t>
      </w:r>
      <w:r w:rsidRPr="006D0D46">
        <w:rPr>
          <w:b/>
          <w:lang w:val="ru-RU"/>
        </w:rPr>
        <w:t>единственную стандартизированную модель</w:t>
      </w:r>
      <w:r w:rsidRPr="006D0D46">
        <w:rPr>
          <w:lang w:val="ru-RU"/>
        </w:rPr>
        <w:t xml:space="preserve"> ПК игрового/рабочего класса на платформе </w:t>
      </w:r>
      <w:r>
        <w:t>LGA</w:t>
      </w:r>
      <w:r w:rsidRPr="006D0D46">
        <w:rPr>
          <w:lang w:val="ru-RU"/>
        </w:rPr>
        <w:t xml:space="preserve"> 1200. </w:t>
      </w:r>
      <w:r>
        <w:t>Стандартизация снижает время сборки, упрощает закупку и тестирование.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B13279" w14:paraId="4B33D2F7" w14:textId="77777777">
        <w:tc>
          <w:tcPr>
            <w:tcW w:w="2422" w:type="dxa"/>
            <w:shd w:val="clear" w:color="auto" w:fill="1F497D"/>
          </w:tcPr>
          <w:p w14:paraId="28343B8F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2422" w:type="dxa"/>
            <w:shd w:val="clear" w:color="auto" w:fill="1F497D"/>
          </w:tcPr>
          <w:p w14:paraId="76DDA70D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Комплектующая</w:t>
            </w:r>
          </w:p>
        </w:tc>
        <w:tc>
          <w:tcPr>
            <w:tcW w:w="2422" w:type="dxa"/>
            <w:shd w:val="clear" w:color="auto" w:fill="1F497D"/>
          </w:tcPr>
          <w:p w14:paraId="305E9037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Модель / Характеристика</w:t>
            </w:r>
          </w:p>
        </w:tc>
        <w:tc>
          <w:tcPr>
            <w:tcW w:w="2422" w:type="dxa"/>
            <w:shd w:val="clear" w:color="auto" w:fill="1F497D"/>
          </w:tcPr>
          <w:p w14:paraId="36CF5670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Закупочная цена (₽)</w:t>
            </w:r>
          </w:p>
        </w:tc>
      </w:tr>
      <w:tr w:rsidR="00B13279" w14:paraId="47BAA7EB" w14:textId="77777777">
        <w:tc>
          <w:tcPr>
            <w:tcW w:w="2422" w:type="dxa"/>
          </w:tcPr>
          <w:p w14:paraId="1E312420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w="2422" w:type="dxa"/>
          </w:tcPr>
          <w:p w14:paraId="5E43A3A9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Видеокарта</w:t>
            </w:r>
          </w:p>
        </w:tc>
        <w:tc>
          <w:tcPr>
            <w:tcW w:w="2422" w:type="dxa"/>
          </w:tcPr>
          <w:p w14:paraId="63EA6189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NVIDIA GTX 1660 / RX 5700</w:t>
            </w:r>
          </w:p>
        </w:tc>
        <w:tc>
          <w:tcPr>
            <w:tcW w:w="2422" w:type="dxa"/>
          </w:tcPr>
          <w:p w14:paraId="31ACA820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10 000</w:t>
            </w:r>
          </w:p>
        </w:tc>
      </w:tr>
      <w:tr w:rsidR="00B13279" w14:paraId="0CE49919" w14:textId="77777777">
        <w:tc>
          <w:tcPr>
            <w:tcW w:w="2422" w:type="dxa"/>
            <w:shd w:val="clear" w:color="auto" w:fill="EBF3FB"/>
          </w:tcPr>
          <w:p w14:paraId="5EC8C979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w="2422" w:type="dxa"/>
            <w:shd w:val="clear" w:color="auto" w:fill="EBF3FB"/>
          </w:tcPr>
          <w:p w14:paraId="57E5FE66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Оперативная память</w:t>
            </w:r>
          </w:p>
        </w:tc>
        <w:tc>
          <w:tcPr>
            <w:tcW w:w="2422" w:type="dxa"/>
            <w:shd w:val="clear" w:color="auto" w:fill="EBF3FB"/>
          </w:tcPr>
          <w:p w14:paraId="2D5D67EC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DDR4, 16 ГБ (2×8)</w:t>
            </w:r>
          </w:p>
        </w:tc>
        <w:tc>
          <w:tcPr>
            <w:tcW w:w="2422" w:type="dxa"/>
            <w:shd w:val="clear" w:color="auto" w:fill="EBF3FB"/>
          </w:tcPr>
          <w:p w14:paraId="73688C8B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5 000</w:t>
            </w:r>
          </w:p>
        </w:tc>
      </w:tr>
      <w:tr w:rsidR="00B13279" w14:paraId="35AF8B10" w14:textId="77777777">
        <w:tc>
          <w:tcPr>
            <w:tcW w:w="2422" w:type="dxa"/>
          </w:tcPr>
          <w:p w14:paraId="38D21D70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w="2422" w:type="dxa"/>
          </w:tcPr>
          <w:p w14:paraId="6FC024DB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Корпус</w:t>
            </w:r>
          </w:p>
        </w:tc>
        <w:tc>
          <w:tcPr>
            <w:tcW w:w="2422" w:type="dxa"/>
          </w:tcPr>
          <w:p w14:paraId="3952D73A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MicroATX/ATX, б/у</w:t>
            </w:r>
          </w:p>
        </w:tc>
        <w:tc>
          <w:tcPr>
            <w:tcW w:w="2422" w:type="dxa"/>
          </w:tcPr>
          <w:p w14:paraId="3A1794AD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1 500</w:t>
            </w:r>
          </w:p>
        </w:tc>
      </w:tr>
      <w:tr w:rsidR="00B13279" w14:paraId="5857E879" w14:textId="77777777">
        <w:tc>
          <w:tcPr>
            <w:tcW w:w="2422" w:type="dxa"/>
            <w:shd w:val="clear" w:color="auto" w:fill="EBF3FB"/>
          </w:tcPr>
          <w:p w14:paraId="2A76B2F7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w="2422" w:type="dxa"/>
            <w:shd w:val="clear" w:color="auto" w:fill="EBF3FB"/>
          </w:tcPr>
          <w:p w14:paraId="26BC7284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Блок питания</w:t>
            </w:r>
          </w:p>
        </w:tc>
        <w:tc>
          <w:tcPr>
            <w:tcW w:w="2422" w:type="dxa"/>
            <w:shd w:val="clear" w:color="auto" w:fill="EBF3FB"/>
          </w:tcPr>
          <w:p w14:paraId="2682020E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550–650 Вт, б/у</w:t>
            </w:r>
          </w:p>
        </w:tc>
        <w:tc>
          <w:tcPr>
            <w:tcW w:w="2422" w:type="dxa"/>
            <w:shd w:val="clear" w:color="auto" w:fill="EBF3FB"/>
          </w:tcPr>
          <w:p w14:paraId="64958D3A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2 200</w:t>
            </w:r>
          </w:p>
        </w:tc>
      </w:tr>
      <w:tr w:rsidR="00B13279" w14:paraId="6EC8FA0D" w14:textId="77777777">
        <w:tc>
          <w:tcPr>
            <w:tcW w:w="2422" w:type="dxa"/>
          </w:tcPr>
          <w:p w14:paraId="3F7E5435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w="2422" w:type="dxa"/>
          </w:tcPr>
          <w:p w14:paraId="6C713E75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Система охлаждения</w:t>
            </w:r>
          </w:p>
        </w:tc>
        <w:tc>
          <w:tcPr>
            <w:tcW w:w="2422" w:type="dxa"/>
          </w:tcPr>
          <w:p w14:paraId="4F75FA1A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Башенный кулер</w:t>
            </w:r>
          </w:p>
        </w:tc>
        <w:tc>
          <w:tcPr>
            <w:tcW w:w="2422" w:type="dxa"/>
          </w:tcPr>
          <w:p w14:paraId="7C088AFD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1 500</w:t>
            </w:r>
          </w:p>
        </w:tc>
      </w:tr>
      <w:tr w:rsidR="00B13279" w14:paraId="13607A58" w14:textId="77777777">
        <w:tc>
          <w:tcPr>
            <w:tcW w:w="2422" w:type="dxa"/>
            <w:shd w:val="clear" w:color="auto" w:fill="EBF3FB"/>
          </w:tcPr>
          <w:p w14:paraId="2F2DC587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6</w:t>
            </w:r>
          </w:p>
        </w:tc>
        <w:tc>
          <w:tcPr>
            <w:tcW w:w="2422" w:type="dxa"/>
            <w:shd w:val="clear" w:color="auto" w:fill="EBF3FB"/>
          </w:tcPr>
          <w:p w14:paraId="09FF88D0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Накопитель (SSD)</w:t>
            </w:r>
          </w:p>
        </w:tc>
        <w:tc>
          <w:tcPr>
            <w:tcW w:w="2422" w:type="dxa"/>
            <w:shd w:val="clear" w:color="auto" w:fill="EBF3FB"/>
          </w:tcPr>
          <w:p w14:paraId="2B3052F4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240–480 ГБ, SATA</w:t>
            </w:r>
          </w:p>
        </w:tc>
        <w:tc>
          <w:tcPr>
            <w:tcW w:w="2422" w:type="dxa"/>
            <w:shd w:val="clear" w:color="auto" w:fill="EBF3FB"/>
          </w:tcPr>
          <w:p w14:paraId="77EB27BD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2 000</w:t>
            </w:r>
          </w:p>
        </w:tc>
      </w:tr>
      <w:tr w:rsidR="00B13279" w14:paraId="651B51C7" w14:textId="77777777">
        <w:tc>
          <w:tcPr>
            <w:tcW w:w="2422" w:type="dxa"/>
          </w:tcPr>
          <w:p w14:paraId="77423F08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7</w:t>
            </w:r>
          </w:p>
        </w:tc>
        <w:tc>
          <w:tcPr>
            <w:tcW w:w="2422" w:type="dxa"/>
          </w:tcPr>
          <w:p w14:paraId="43791788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Материнская плата</w:t>
            </w:r>
          </w:p>
        </w:tc>
        <w:tc>
          <w:tcPr>
            <w:tcW w:w="2422" w:type="dxa"/>
          </w:tcPr>
          <w:p w14:paraId="17889F8A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LGA 1200, H410/B460</w:t>
            </w:r>
          </w:p>
        </w:tc>
        <w:tc>
          <w:tcPr>
            <w:tcW w:w="2422" w:type="dxa"/>
          </w:tcPr>
          <w:p w14:paraId="6F5D3085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3 000</w:t>
            </w:r>
          </w:p>
        </w:tc>
      </w:tr>
      <w:tr w:rsidR="00B13279" w14:paraId="073A8B69" w14:textId="77777777">
        <w:tc>
          <w:tcPr>
            <w:tcW w:w="2422" w:type="dxa"/>
            <w:shd w:val="clear" w:color="auto" w:fill="EBF3FB"/>
          </w:tcPr>
          <w:p w14:paraId="641D3C0C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8</w:t>
            </w:r>
          </w:p>
        </w:tc>
        <w:tc>
          <w:tcPr>
            <w:tcW w:w="2422" w:type="dxa"/>
            <w:shd w:val="clear" w:color="auto" w:fill="EBF3FB"/>
          </w:tcPr>
          <w:p w14:paraId="509582C2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Процессор</w:t>
            </w:r>
          </w:p>
        </w:tc>
        <w:tc>
          <w:tcPr>
            <w:tcW w:w="2422" w:type="dxa"/>
            <w:shd w:val="clear" w:color="auto" w:fill="EBF3FB"/>
          </w:tcPr>
          <w:p w14:paraId="12C6239F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Core i3/i5 (LGA 1200)</w:t>
            </w:r>
          </w:p>
        </w:tc>
        <w:tc>
          <w:tcPr>
            <w:tcW w:w="2422" w:type="dxa"/>
            <w:shd w:val="clear" w:color="auto" w:fill="EBF3FB"/>
          </w:tcPr>
          <w:p w14:paraId="565147C1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5 000</w:t>
            </w:r>
          </w:p>
        </w:tc>
      </w:tr>
      <w:tr w:rsidR="00B13279" w14:paraId="0B9669B6" w14:textId="77777777">
        <w:tc>
          <w:tcPr>
            <w:tcW w:w="2422" w:type="dxa"/>
          </w:tcPr>
          <w:p w14:paraId="6C02FBE1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Итого себестоимость</w:t>
            </w:r>
          </w:p>
        </w:tc>
        <w:tc>
          <w:tcPr>
            <w:tcW w:w="2422" w:type="dxa"/>
          </w:tcPr>
          <w:p w14:paraId="4985E48B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30 200 ₽</w:t>
            </w:r>
          </w:p>
        </w:tc>
        <w:tc>
          <w:tcPr>
            <w:tcW w:w="2422" w:type="dxa"/>
          </w:tcPr>
          <w:p w14:paraId="309D8170" w14:textId="77777777" w:rsidR="00B13279" w:rsidRDefault="00B13279"/>
        </w:tc>
        <w:tc>
          <w:tcPr>
            <w:tcW w:w="2422" w:type="dxa"/>
          </w:tcPr>
          <w:p w14:paraId="257B7078" w14:textId="77777777" w:rsidR="00B13279" w:rsidRDefault="00B13279"/>
        </w:tc>
      </w:tr>
    </w:tbl>
    <w:p w14:paraId="246234D9" w14:textId="77777777" w:rsidR="00B13279" w:rsidRDefault="00B13279"/>
    <w:p w14:paraId="6692387B" w14:textId="77777777" w:rsidR="00B13279" w:rsidRPr="006D0D46" w:rsidRDefault="00000000">
      <w:pPr>
        <w:ind w:left="454"/>
        <w:rPr>
          <w:lang w:val="ru-RU"/>
        </w:rPr>
      </w:pPr>
      <w:r w:rsidRPr="006D0D46">
        <w:rPr>
          <w:b/>
          <w:color w:val="1F497D"/>
          <w:lang w:val="ru-RU"/>
        </w:rPr>
        <w:t>Расчётная себестоимость с учётом мелких расходников (термопаста, стяжки, чистка): ~30 000–31 000 ₽. В финансовой модели используется консервативное значение 29 000 ₽ (при удачной закупке на локальных барахолках).</w:t>
      </w:r>
    </w:p>
    <w:p w14:paraId="128DA3BF" w14:textId="77777777" w:rsidR="00B13279" w:rsidRPr="006D0D46" w:rsidRDefault="00000000">
      <w:pPr>
        <w:pStyle w:val="31"/>
        <w:rPr>
          <w:lang w:val="ru-RU"/>
        </w:rPr>
      </w:pPr>
      <w:r w:rsidRPr="006D0D46">
        <w:rPr>
          <w:lang w:val="ru-RU"/>
        </w:rPr>
        <w:t>Опциональная конфигурация (+2 000 ₽)</w:t>
      </w:r>
    </w:p>
    <w:p w14:paraId="5ECFA0CA" w14:textId="77777777" w:rsidR="00B13279" w:rsidRPr="006D0D46" w:rsidRDefault="00000000">
      <w:pPr>
        <w:rPr>
          <w:lang w:val="ru-RU"/>
        </w:rPr>
      </w:pPr>
      <w:r w:rsidRPr="006D0D46">
        <w:rPr>
          <w:lang w:val="ru-RU"/>
        </w:rPr>
        <w:t xml:space="preserve">При наличии видеокарты </w:t>
      </w:r>
      <w:r>
        <w:t>RTX</w:t>
      </w:r>
      <w:r w:rsidRPr="006D0D46">
        <w:rPr>
          <w:lang w:val="ru-RU"/>
        </w:rPr>
        <w:t xml:space="preserve"> 2060 по цене до 12 000 ₽ — себестоимость составляет </w:t>
      </w:r>
      <w:r w:rsidRPr="006D0D46">
        <w:rPr>
          <w:b/>
          <w:lang w:val="ru-RU"/>
        </w:rPr>
        <w:t>~31 000 ₽</w:t>
      </w:r>
      <w:r w:rsidRPr="006D0D46">
        <w:rPr>
          <w:lang w:val="ru-RU"/>
        </w:rPr>
        <w:t xml:space="preserve">, цена продажи повышается до </w:t>
      </w:r>
      <w:r w:rsidRPr="006D0D46">
        <w:rPr>
          <w:b/>
          <w:lang w:val="ru-RU"/>
        </w:rPr>
        <w:t>47 000–50 000 ₽</w:t>
      </w:r>
      <w:r w:rsidRPr="006D0D46">
        <w:rPr>
          <w:lang w:val="ru-RU"/>
        </w:rPr>
        <w:t>, что увеличивает прибыль с единицы.</w:t>
      </w:r>
    </w:p>
    <w:p w14:paraId="5E584D62" w14:textId="77777777" w:rsidR="00B13279" w:rsidRDefault="00000000">
      <w:pPr>
        <w:pStyle w:val="31"/>
      </w:pPr>
      <w:proofErr w:type="spellStart"/>
      <w:r>
        <w:t>Стандарты</w:t>
      </w:r>
      <w:proofErr w:type="spellEnd"/>
      <w:r>
        <w:t xml:space="preserve"> </w:t>
      </w:r>
      <w:proofErr w:type="spellStart"/>
      <w:r>
        <w:t>качества</w:t>
      </w:r>
      <w:proofErr w:type="spellEnd"/>
    </w:p>
    <w:p w14:paraId="7C9D86EF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lang w:val="ru-RU"/>
        </w:rPr>
        <w:t xml:space="preserve">Полное тестирование каждого ПК перед продажей (стресс-тест </w:t>
      </w:r>
      <w:r>
        <w:t>CPU</w:t>
      </w:r>
      <w:r w:rsidRPr="006D0D46">
        <w:rPr>
          <w:lang w:val="ru-RU"/>
        </w:rPr>
        <w:t>/</w:t>
      </w:r>
      <w:r>
        <w:t>GPU</w:t>
      </w:r>
      <w:r w:rsidRPr="006D0D46">
        <w:rPr>
          <w:lang w:val="ru-RU"/>
        </w:rPr>
        <w:t xml:space="preserve">, проверка </w:t>
      </w:r>
      <w:r>
        <w:t>RAM</w:t>
      </w:r>
      <w:r w:rsidRPr="006D0D46">
        <w:rPr>
          <w:lang w:val="ru-RU"/>
        </w:rPr>
        <w:t>, диагностика блока питания)</w:t>
      </w:r>
    </w:p>
    <w:p w14:paraId="424E72F7" w14:textId="77777777" w:rsidR="00B13279" w:rsidRDefault="00000000">
      <w:pPr>
        <w:pStyle w:val="a0"/>
      </w:pPr>
      <w:proofErr w:type="spellStart"/>
      <w:r>
        <w:t>Чистка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пыли</w:t>
      </w:r>
      <w:proofErr w:type="spellEnd"/>
      <w:r>
        <w:t xml:space="preserve">, </w:t>
      </w:r>
      <w:proofErr w:type="spellStart"/>
      <w:r>
        <w:t>замена</w:t>
      </w:r>
      <w:proofErr w:type="spellEnd"/>
      <w:r>
        <w:t xml:space="preserve"> </w:t>
      </w:r>
      <w:proofErr w:type="spellStart"/>
      <w:r>
        <w:t>термопасты</w:t>
      </w:r>
      <w:proofErr w:type="spellEnd"/>
    </w:p>
    <w:p w14:paraId="569D362F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lang w:val="ru-RU"/>
        </w:rPr>
        <w:t>Гарантия: 14 дней обмена/возврата при заводском дефекте</w:t>
      </w:r>
    </w:p>
    <w:p w14:paraId="68349BB6" w14:textId="77777777" w:rsidR="00B13279" w:rsidRDefault="00000000">
      <w:pPr>
        <w:pStyle w:val="a0"/>
      </w:pPr>
      <w:proofErr w:type="spellStart"/>
      <w:r>
        <w:t>Предустановленная</w:t>
      </w:r>
      <w:proofErr w:type="spellEnd"/>
      <w:r>
        <w:t xml:space="preserve"> ОС (Windows 10/11)</w:t>
      </w:r>
    </w:p>
    <w:p w14:paraId="454691DF" w14:textId="77777777" w:rsidR="00B13279" w:rsidRDefault="00B13279">
      <w:pPr>
        <w:pBdr>
          <w:bottom w:val="single" w:sz="6" w:space="1" w:color="1F497D"/>
        </w:pBdr>
      </w:pPr>
    </w:p>
    <w:p w14:paraId="3F570269" w14:textId="77777777" w:rsidR="00B13279" w:rsidRDefault="00000000">
      <w:pPr>
        <w:pStyle w:val="21"/>
      </w:pPr>
      <w:r>
        <w:t>3. АНАЛИЗ РЫНКА</w:t>
      </w:r>
    </w:p>
    <w:p w14:paraId="08044D4A" w14:textId="77777777" w:rsidR="00B13279" w:rsidRDefault="00000000">
      <w:pPr>
        <w:pStyle w:val="31"/>
      </w:pPr>
      <w:r>
        <w:t>Целевая аудитория</w:t>
      </w:r>
    </w:p>
    <w:p w14:paraId="2815CCE0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b/>
          <w:lang w:val="ru-RU"/>
        </w:rPr>
        <w:t>Геймеры с ограниченным бюджетом</w:t>
      </w:r>
      <w:r w:rsidRPr="006D0D46">
        <w:rPr>
          <w:lang w:val="ru-RU"/>
        </w:rPr>
        <w:t xml:space="preserve"> (15–25 лет) — ищут игровой ПК до 45 000 ₽</w:t>
      </w:r>
    </w:p>
    <w:p w14:paraId="676181AB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b/>
          <w:lang w:val="ru-RU"/>
        </w:rPr>
        <w:t>Учащиеся и студенты</w:t>
      </w:r>
      <w:r w:rsidRPr="006D0D46">
        <w:rPr>
          <w:lang w:val="ru-RU"/>
        </w:rPr>
        <w:t xml:space="preserve"> — нужен рабочий ПК для учёбы и удалённой работы</w:t>
      </w:r>
    </w:p>
    <w:p w14:paraId="22B86439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b/>
          <w:lang w:val="ru-RU"/>
        </w:rPr>
        <w:t>Семьи</w:t>
      </w:r>
      <w:r w:rsidRPr="006D0D46">
        <w:rPr>
          <w:lang w:val="ru-RU"/>
        </w:rPr>
        <w:t xml:space="preserve"> — домашний ПК для ребёнка взамен устаревшего</w:t>
      </w:r>
    </w:p>
    <w:p w14:paraId="16E9B627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b/>
          <w:lang w:val="ru-RU"/>
        </w:rPr>
        <w:t>Малый бизнес</w:t>
      </w:r>
      <w:r w:rsidRPr="006D0D46">
        <w:rPr>
          <w:lang w:val="ru-RU"/>
        </w:rPr>
        <w:t xml:space="preserve"> — дешёвые рабочие станции для офисов</w:t>
      </w:r>
    </w:p>
    <w:p w14:paraId="1EFDA8AC" w14:textId="77777777" w:rsidR="00B13279" w:rsidRPr="006D0D46" w:rsidRDefault="00000000">
      <w:pPr>
        <w:pStyle w:val="31"/>
        <w:rPr>
          <w:lang w:val="ru-RU"/>
        </w:rPr>
      </w:pPr>
      <w:r w:rsidRPr="006D0D46">
        <w:rPr>
          <w:lang w:val="ru-RU"/>
        </w:rPr>
        <w:lastRenderedPageBreak/>
        <w:t>Спрос на рынке б/у ПК</w:t>
      </w:r>
    </w:p>
    <w:p w14:paraId="043C924C" w14:textId="77777777" w:rsidR="00B13279" w:rsidRPr="006D0D46" w:rsidRDefault="00000000">
      <w:pPr>
        <w:rPr>
          <w:lang w:val="ru-RU"/>
        </w:rPr>
      </w:pPr>
      <w:r w:rsidRPr="006D0D46">
        <w:rPr>
          <w:lang w:val="ru-RU"/>
        </w:rPr>
        <w:t xml:space="preserve">Рынок б/у электроники в России растёт на фоне санкций и роста цен на новое оборудование. </w:t>
      </w:r>
      <w:proofErr w:type="spellStart"/>
      <w:r w:rsidRPr="006D0D46">
        <w:rPr>
          <w:lang w:val="ru-RU"/>
        </w:rPr>
        <w:t>Авито</w:t>
      </w:r>
      <w:proofErr w:type="spellEnd"/>
      <w:r w:rsidRPr="006D0D46">
        <w:rPr>
          <w:lang w:val="ru-RU"/>
        </w:rPr>
        <w:t xml:space="preserve"> фиксирует стабильный спрос на готовые ПК в диапазоне 30 000–55 000 ₽. Готовый собранный ПК с гарантией продаётся быстрее набора «россыпью» — покупатель платит за удобство, совместимость и проверку.</w:t>
      </w:r>
    </w:p>
    <w:p w14:paraId="22C52FD9" w14:textId="77777777" w:rsidR="00B13279" w:rsidRDefault="00000000">
      <w:pPr>
        <w:pStyle w:val="31"/>
      </w:pPr>
      <w:proofErr w:type="spellStart"/>
      <w:r>
        <w:t>Анализ</w:t>
      </w:r>
      <w:proofErr w:type="spellEnd"/>
      <w:r>
        <w:t xml:space="preserve"> </w:t>
      </w:r>
      <w:proofErr w:type="spellStart"/>
      <w:r>
        <w:t>конкурентов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B13279" w14:paraId="2B19FE5B" w14:textId="77777777">
        <w:tc>
          <w:tcPr>
            <w:tcW w:w="3230" w:type="dxa"/>
            <w:shd w:val="clear" w:color="auto" w:fill="1F497D"/>
          </w:tcPr>
          <w:p w14:paraId="01C96131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Конкурент</w:t>
            </w:r>
          </w:p>
        </w:tc>
        <w:tc>
          <w:tcPr>
            <w:tcW w:w="3230" w:type="dxa"/>
            <w:shd w:val="clear" w:color="auto" w:fill="1F497D"/>
          </w:tcPr>
          <w:p w14:paraId="25A2419C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Ценовой диапазон</w:t>
            </w:r>
          </w:p>
        </w:tc>
        <w:tc>
          <w:tcPr>
            <w:tcW w:w="3230" w:type="dxa"/>
            <w:shd w:val="clear" w:color="auto" w:fill="1F497D"/>
          </w:tcPr>
          <w:p w14:paraId="5CBBC8FA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Слабые стороны</w:t>
            </w:r>
          </w:p>
        </w:tc>
      </w:tr>
      <w:tr w:rsidR="00B13279" w14:paraId="7CF43FB6" w14:textId="77777777">
        <w:tc>
          <w:tcPr>
            <w:tcW w:w="3230" w:type="dxa"/>
          </w:tcPr>
          <w:p w14:paraId="1F3FB33D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Новые ПК в магазинах</w:t>
            </w:r>
          </w:p>
        </w:tc>
        <w:tc>
          <w:tcPr>
            <w:tcW w:w="3230" w:type="dxa"/>
          </w:tcPr>
          <w:p w14:paraId="69CBFE41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60 000–100 000 ₽+</w:t>
            </w:r>
          </w:p>
        </w:tc>
        <w:tc>
          <w:tcPr>
            <w:tcW w:w="3230" w:type="dxa"/>
          </w:tcPr>
          <w:p w14:paraId="51E5EE4F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Недоступная цена</w:t>
            </w:r>
          </w:p>
        </w:tc>
      </w:tr>
      <w:tr w:rsidR="00B13279" w14:paraId="7510CB1F" w14:textId="77777777">
        <w:tc>
          <w:tcPr>
            <w:tcW w:w="3230" w:type="dxa"/>
            <w:shd w:val="clear" w:color="auto" w:fill="EBF3FB"/>
          </w:tcPr>
          <w:p w14:paraId="413D225A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Частные сборщики (Авито)</w:t>
            </w:r>
          </w:p>
        </w:tc>
        <w:tc>
          <w:tcPr>
            <w:tcW w:w="3230" w:type="dxa"/>
            <w:shd w:val="clear" w:color="auto" w:fill="EBF3FB"/>
          </w:tcPr>
          <w:p w14:paraId="615BACA3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35 000–50 000 ₽</w:t>
            </w:r>
          </w:p>
        </w:tc>
        <w:tc>
          <w:tcPr>
            <w:tcW w:w="3230" w:type="dxa"/>
            <w:shd w:val="clear" w:color="auto" w:fill="EBF3FB"/>
          </w:tcPr>
          <w:p w14:paraId="14FAD02B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Нет гарантии, нет репутации</w:t>
            </w:r>
          </w:p>
        </w:tc>
      </w:tr>
      <w:tr w:rsidR="00B13279" w14:paraId="102C8D99" w14:textId="77777777">
        <w:tc>
          <w:tcPr>
            <w:tcW w:w="3230" w:type="dxa"/>
          </w:tcPr>
          <w:p w14:paraId="204D6BBC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Системные интеграторы</w:t>
            </w:r>
          </w:p>
        </w:tc>
        <w:tc>
          <w:tcPr>
            <w:tcW w:w="3230" w:type="dxa"/>
          </w:tcPr>
          <w:p w14:paraId="552ACE5B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50 000–80 000 ₽</w:t>
            </w:r>
          </w:p>
        </w:tc>
        <w:tc>
          <w:tcPr>
            <w:tcW w:w="3230" w:type="dxa"/>
          </w:tcPr>
          <w:p w14:paraId="663B68B3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Дорого, долго</w:t>
            </w:r>
          </w:p>
        </w:tc>
      </w:tr>
      <w:tr w:rsidR="00B13279" w14:paraId="1DBAA9B6" w14:textId="77777777">
        <w:tc>
          <w:tcPr>
            <w:tcW w:w="3230" w:type="dxa"/>
            <w:shd w:val="clear" w:color="auto" w:fill="EBF3FB"/>
          </w:tcPr>
          <w:p w14:paraId="1840CFA5" w14:textId="77777777" w:rsidR="00B13279" w:rsidRPr="006D0D46" w:rsidRDefault="00000000">
            <w:pPr>
              <w:spacing w:before="40" w:after="40"/>
              <w:rPr>
                <w:lang w:val="ru-RU"/>
              </w:rPr>
            </w:pPr>
            <w:r w:rsidRPr="006D0D46">
              <w:rPr>
                <w:sz w:val="20"/>
                <w:lang w:val="ru-RU"/>
              </w:rPr>
              <w:t>Б/у ПК «как есть»</w:t>
            </w:r>
          </w:p>
        </w:tc>
        <w:tc>
          <w:tcPr>
            <w:tcW w:w="3230" w:type="dxa"/>
            <w:shd w:val="clear" w:color="auto" w:fill="EBF3FB"/>
          </w:tcPr>
          <w:p w14:paraId="096AB51A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15 000–30 000 ₽</w:t>
            </w:r>
          </w:p>
        </w:tc>
        <w:tc>
          <w:tcPr>
            <w:tcW w:w="3230" w:type="dxa"/>
            <w:shd w:val="clear" w:color="auto" w:fill="EBF3FB"/>
          </w:tcPr>
          <w:p w14:paraId="5DB256D9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Нет проверки, устаревшие конфиги</w:t>
            </w:r>
          </w:p>
        </w:tc>
      </w:tr>
    </w:tbl>
    <w:p w14:paraId="1D0D6DA8" w14:textId="77777777" w:rsidR="00B13279" w:rsidRDefault="00B13279"/>
    <w:p w14:paraId="273484E6" w14:textId="77777777" w:rsidR="00B13279" w:rsidRDefault="00000000">
      <w:pPr>
        <w:pStyle w:val="31"/>
      </w:pPr>
      <w:r>
        <w:t>Конкурентные преимущества проекта</w:t>
      </w:r>
    </w:p>
    <w:p w14:paraId="24DB2E3E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lang w:val="ru-RU"/>
        </w:rPr>
        <w:t xml:space="preserve">Фиксированная, предсказуемая конфигурация (покупатель </w:t>
      </w:r>
      <w:proofErr w:type="gramStart"/>
      <w:r w:rsidRPr="006D0D46">
        <w:rPr>
          <w:lang w:val="ru-RU"/>
        </w:rPr>
        <w:t>знает</w:t>
      </w:r>
      <w:proofErr w:type="gramEnd"/>
      <w:r w:rsidRPr="006D0D46">
        <w:rPr>
          <w:lang w:val="ru-RU"/>
        </w:rPr>
        <w:t xml:space="preserve"> что берёт)</w:t>
      </w:r>
    </w:p>
    <w:p w14:paraId="0789CD54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lang w:val="ru-RU"/>
        </w:rPr>
        <w:t>Тестирование и гарантия — дифференциатор на рынке частников</w:t>
      </w:r>
    </w:p>
    <w:p w14:paraId="4C96C9F6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lang w:val="ru-RU"/>
        </w:rPr>
        <w:t>Скорость: готовый ПК в наличии, не нужно ждать</w:t>
      </w:r>
    </w:p>
    <w:p w14:paraId="4FCEAFEB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lang w:val="ru-RU"/>
        </w:rPr>
        <w:t>Цена ниже магазина в 1,5–2 раза при сопоставимой производительности</w:t>
      </w:r>
    </w:p>
    <w:p w14:paraId="473FA423" w14:textId="77777777" w:rsidR="00B13279" w:rsidRPr="006D0D46" w:rsidRDefault="00B13279">
      <w:pPr>
        <w:pBdr>
          <w:bottom w:val="single" w:sz="6" w:space="1" w:color="1F497D"/>
        </w:pBdr>
        <w:rPr>
          <w:lang w:val="ru-RU"/>
        </w:rPr>
      </w:pPr>
    </w:p>
    <w:p w14:paraId="6F889D6A" w14:textId="77777777" w:rsidR="00B13279" w:rsidRPr="006D0D46" w:rsidRDefault="00000000">
      <w:pPr>
        <w:pStyle w:val="21"/>
        <w:rPr>
          <w:lang w:val="ru-RU"/>
        </w:rPr>
      </w:pPr>
      <w:r w:rsidRPr="006D0D46">
        <w:rPr>
          <w:lang w:val="ru-RU"/>
        </w:rPr>
        <w:t>4. МАРКЕТИНГ И КАНАЛЫ ПРОДАЖ</w:t>
      </w:r>
    </w:p>
    <w:p w14:paraId="670BEF61" w14:textId="77777777" w:rsidR="00B13279" w:rsidRPr="006D0D46" w:rsidRDefault="00000000">
      <w:pPr>
        <w:pStyle w:val="31"/>
        <w:rPr>
          <w:lang w:val="ru-RU"/>
        </w:rPr>
      </w:pPr>
      <w:r w:rsidRPr="006D0D46">
        <w:rPr>
          <w:lang w:val="ru-RU"/>
        </w:rPr>
        <w:t>Основные каналы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B13279" w14:paraId="336F315E" w14:textId="77777777">
        <w:tc>
          <w:tcPr>
            <w:tcW w:w="3230" w:type="dxa"/>
            <w:shd w:val="clear" w:color="auto" w:fill="1F497D"/>
          </w:tcPr>
          <w:p w14:paraId="4FEB5074" w14:textId="77777777" w:rsidR="00B13279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Канал</w:t>
            </w:r>
            <w:proofErr w:type="spellEnd"/>
          </w:p>
        </w:tc>
        <w:tc>
          <w:tcPr>
            <w:tcW w:w="3230" w:type="dxa"/>
            <w:shd w:val="clear" w:color="auto" w:fill="1F497D"/>
          </w:tcPr>
          <w:p w14:paraId="117A416B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w="3230" w:type="dxa"/>
            <w:shd w:val="clear" w:color="auto" w:fill="1F497D"/>
          </w:tcPr>
          <w:p w14:paraId="1A2C6018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</w:tr>
      <w:tr w:rsidR="00B13279" w14:paraId="71798E0D" w14:textId="77777777">
        <w:tc>
          <w:tcPr>
            <w:tcW w:w="3230" w:type="dxa"/>
          </w:tcPr>
          <w:p w14:paraId="4BC5A2E9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Авито</w:t>
            </w:r>
          </w:p>
        </w:tc>
        <w:tc>
          <w:tcPr>
            <w:tcW w:w="3230" w:type="dxa"/>
          </w:tcPr>
          <w:p w14:paraId="7807B496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Основной канал продаж</w:t>
            </w:r>
          </w:p>
        </w:tc>
        <w:tc>
          <w:tcPr>
            <w:tcW w:w="3230" w:type="dxa"/>
          </w:tcPr>
          <w:p w14:paraId="5AA7C691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0–500 ₽/объявление (продвижение)</w:t>
            </w:r>
          </w:p>
        </w:tc>
      </w:tr>
      <w:tr w:rsidR="00B13279" w14:paraId="174C8771" w14:textId="77777777">
        <w:tc>
          <w:tcPr>
            <w:tcW w:w="3230" w:type="dxa"/>
            <w:shd w:val="clear" w:color="auto" w:fill="EBF3FB"/>
          </w:tcPr>
          <w:p w14:paraId="5F4B7FB5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ВКонтакте</w:t>
            </w:r>
          </w:p>
        </w:tc>
        <w:tc>
          <w:tcPr>
            <w:tcW w:w="3230" w:type="dxa"/>
            <w:shd w:val="clear" w:color="auto" w:fill="EBF3FB"/>
          </w:tcPr>
          <w:p w14:paraId="6E6F2DAD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Сообщество, отзывы, сарафан</w:t>
            </w:r>
          </w:p>
        </w:tc>
        <w:tc>
          <w:tcPr>
            <w:tcW w:w="3230" w:type="dxa"/>
            <w:shd w:val="clear" w:color="auto" w:fill="EBF3FB"/>
          </w:tcPr>
          <w:p w14:paraId="3A382768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0 ₽</w:t>
            </w:r>
          </w:p>
        </w:tc>
      </w:tr>
      <w:tr w:rsidR="00B13279" w14:paraId="62A004EA" w14:textId="77777777">
        <w:tc>
          <w:tcPr>
            <w:tcW w:w="3230" w:type="dxa"/>
          </w:tcPr>
          <w:p w14:paraId="6DF4B88A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Telegram</w:t>
            </w:r>
          </w:p>
        </w:tc>
        <w:tc>
          <w:tcPr>
            <w:tcW w:w="3230" w:type="dxa"/>
          </w:tcPr>
          <w:p w14:paraId="605872B4" w14:textId="77777777" w:rsidR="00B13279" w:rsidRPr="006D0D46" w:rsidRDefault="00000000">
            <w:pPr>
              <w:spacing w:before="40" w:after="40"/>
              <w:rPr>
                <w:lang w:val="ru-RU"/>
              </w:rPr>
            </w:pPr>
            <w:r w:rsidRPr="006D0D46">
              <w:rPr>
                <w:sz w:val="20"/>
                <w:lang w:val="ru-RU"/>
              </w:rPr>
              <w:t>Канал с наличием и ценами</w:t>
            </w:r>
          </w:p>
        </w:tc>
        <w:tc>
          <w:tcPr>
            <w:tcW w:w="3230" w:type="dxa"/>
          </w:tcPr>
          <w:p w14:paraId="3C3544DF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0 ₽</w:t>
            </w:r>
          </w:p>
        </w:tc>
      </w:tr>
      <w:tr w:rsidR="00B13279" w14:paraId="2575A116" w14:textId="77777777">
        <w:tc>
          <w:tcPr>
            <w:tcW w:w="3230" w:type="dxa"/>
            <w:shd w:val="clear" w:color="auto" w:fill="EBF3FB"/>
          </w:tcPr>
          <w:p w14:paraId="2FE9600C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Сарафанное радио</w:t>
            </w:r>
          </w:p>
        </w:tc>
        <w:tc>
          <w:tcPr>
            <w:tcW w:w="3230" w:type="dxa"/>
            <w:shd w:val="clear" w:color="auto" w:fill="EBF3FB"/>
          </w:tcPr>
          <w:p w14:paraId="27167A70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Повторные покупки, рекомендации</w:t>
            </w:r>
          </w:p>
        </w:tc>
        <w:tc>
          <w:tcPr>
            <w:tcW w:w="3230" w:type="dxa"/>
            <w:shd w:val="clear" w:color="auto" w:fill="EBF3FB"/>
          </w:tcPr>
          <w:p w14:paraId="2463D881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0 ₽</w:t>
            </w:r>
          </w:p>
        </w:tc>
      </w:tr>
    </w:tbl>
    <w:p w14:paraId="2CB182C3" w14:textId="77777777" w:rsidR="00B13279" w:rsidRDefault="00B13279"/>
    <w:p w14:paraId="30F24E67" w14:textId="77777777" w:rsidR="00B13279" w:rsidRDefault="00000000">
      <w:pPr>
        <w:pStyle w:val="31"/>
      </w:pPr>
      <w:r>
        <w:t>Стратегия продвижения</w:t>
      </w:r>
    </w:p>
    <w:p w14:paraId="5AB69DE8" w14:textId="77777777" w:rsidR="00B13279" w:rsidRDefault="00000000">
      <w:pPr>
        <w:pStyle w:val="a"/>
      </w:pPr>
      <w:proofErr w:type="spellStart"/>
      <w:r w:rsidRPr="006D0D46">
        <w:rPr>
          <w:b/>
          <w:lang w:val="ru-RU"/>
        </w:rPr>
        <w:t>Авито</w:t>
      </w:r>
      <w:proofErr w:type="spellEnd"/>
      <w:r w:rsidRPr="006D0D46">
        <w:rPr>
          <w:lang w:val="ru-RU"/>
        </w:rPr>
        <w:t xml:space="preserve"> — детальные объявления с фото каждого ПК, указание всех характеристик и результатов тестов (скриншоты бенчмарков). </w:t>
      </w:r>
      <w:proofErr w:type="spellStart"/>
      <w:r>
        <w:t>Обновление</w:t>
      </w:r>
      <w:proofErr w:type="spellEnd"/>
      <w:r>
        <w:t xml:space="preserve"> </w:t>
      </w:r>
      <w:proofErr w:type="spellStart"/>
      <w:r>
        <w:t>объявлений</w:t>
      </w:r>
      <w:proofErr w:type="spellEnd"/>
      <w:r>
        <w:t xml:space="preserve"> </w:t>
      </w:r>
      <w:proofErr w:type="spellStart"/>
      <w:r>
        <w:t>каждые</w:t>
      </w:r>
      <w:proofErr w:type="spellEnd"/>
      <w:r>
        <w:t xml:space="preserve"> 3 дня.</w:t>
      </w:r>
    </w:p>
    <w:p w14:paraId="2AD4BAFA" w14:textId="77777777" w:rsidR="00B13279" w:rsidRPr="006D0D46" w:rsidRDefault="00000000">
      <w:pPr>
        <w:pStyle w:val="a"/>
        <w:rPr>
          <w:lang w:val="ru-RU"/>
        </w:rPr>
      </w:pPr>
      <w:r w:rsidRPr="006D0D46">
        <w:rPr>
          <w:b/>
          <w:lang w:val="ru-RU"/>
        </w:rPr>
        <w:t>ВКонтакте</w:t>
      </w:r>
      <w:r w:rsidRPr="006D0D46">
        <w:rPr>
          <w:lang w:val="ru-RU"/>
        </w:rPr>
        <w:t xml:space="preserve"> — публичная страница с фотоотчётами сборок, видео-тестами, отзывами покупателей.</w:t>
      </w:r>
    </w:p>
    <w:p w14:paraId="3E15DFAA" w14:textId="77777777" w:rsidR="00B13279" w:rsidRPr="006D0D46" w:rsidRDefault="00000000">
      <w:pPr>
        <w:pStyle w:val="a"/>
        <w:rPr>
          <w:lang w:val="ru-RU"/>
        </w:rPr>
      </w:pPr>
      <w:r>
        <w:rPr>
          <w:b/>
        </w:rPr>
        <w:t>Telegram</w:t>
      </w:r>
      <w:r w:rsidRPr="006D0D46">
        <w:rPr>
          <w:lang w:val="ru-RU"/>
        </w:rPr>
        <w:t xml:space="preserve"> — канал «в наличии», где публикуется список актуальных ПК с ценами.</w:t>
      </w:r>
    </w:p>
    <w:p w14:paraId="6832443D" w14:textId="77777777" w:rsidR="00B13279" w:rsidRPr="006D0D46" w:rsidRDefault="00000000">
      <w:pPr>
        <w:pStyle w:val="a"/>
        <w:rPr>
          <w:lang w:val="ru-RU"/>
        </w:rPr>
      </w:pPr>
      <w:r w:rsidRPr="006D0D46">
        <w:rPr>
          <w:lang w:val="ru-RU"/>
        </w:rPr>
        <w:t>Покупателям предлагается скидка 500 ₽ за рекомендацию (реферальная программа).</w:t>
      </w:r>
    </w:p>
    <w:p w14:paraId="6B70BCF0" w14:textId="77777777" w:rsidR="00B13279" w:rsidRDefault="00000000">
      <w:pPr>
        <w:pStyle w:val="31"/>
      </w:pPr>
      <w:proofErr w:type="spellStart"/>
      <w:r>
        <w:t>Бюджет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маркетинг</w:t>
      </w:r>
      <w:proofErr w:type="spellEnd"/>
    </w:p>
    <w:p w14:paraId="5F0D28CA" w14:textId="77777777" w:rsidR="00B13279" w:rsidRDefault="00000000">
      <w:pPr>
        <w:pStyle w:val="a0"/>
      </w:pPr>
      <w:r>
        <w:t>Месяцы 1–2: 0 ₽ (органический трафик)</w:t>
      </w:r>
    </w:p>
    <w:p w14:paraId="16E2B2EA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lang w:val="ru-RU"/>
        </w:rPr>
        <w:t xml:space="preserve">Месяц 3+: до 1 000 ₽/мес на платное продвижение </w:t>
      </w:r>
      <w:proofErr w:type="spellStart"/>
      <w:r w:rsidRPr="006D0D46">
        <w:rPr>
          <w:lang w:val="ru-RU"/>
        </w:rPr>
        <w:t>Авито</w:t>
      </w:r>
      <w:proofErr w:type="spellEnd"/>
      <w:r w:rsidRPr="006D0D46">
        <w:rPr>
          <w:lang w:val="ru-RU"/>
        </w:rPr>
        <w:t xml:space="preserve"> при необходимости</w:t>
      </w:r>
    </w:p>
    <w:p w14:paraId="11F67335" w14:textId="77777777" w:rsidR="00B13279" w:rsidRPr="006D0D46" w:rsidRDefault="00B13279">
      <w:pPr>
        <w:pBdr>
          <w:bottom w:val="single" w:sz="6" w:space="1" w:color="1F497D"/>
        </w:pBdr>
        <w:rPr>
          <w:lang w:val="ru-RU"/>
        </w:rPr>
      </w:pPr>
    </w:p>
    <w:p w14:paraId="36AE7492" w14:textId="77777777" w:rsidR="00B13279" w:rsidRPr="006D0D46" w:rsidRDefault="00000000">
      <w:pPr>
        <w:pStyle w:val="21"/>
        <w:rPr>
          <w:lang w:val="ru-RU"/>
        </w:rPr>
      </w:pPr>
      <w:r w:rsidRPr="006D0D46">
        <w:rPr>
          <w:lang w:val="ru-RU"/>
        </w:rPr>
        <w:t>5. ОПЕРАЦИОННЫЙ ПЛАН</w:t>
      </w:r>
    </w:p>
    <w:p w14:paraId="5DBAE758" w14:textId="77777777" w:rsidR="00B13279" w:rsidRPr="006D0D46" w:rsidRDefault="00000000">
      <w:pPr>
        <w:pStyle w:val="31"/>
        <w:rPr>
          <w:lang w:val="ru-RU"/>
        </w:rPr>
      </w:pPr>
      <w:r w:rsidRPr="006D0D46">
        <w:rPr>
          <w:lang w:val="ru-RU"/>
        </w:rPr>
        <w:t>Производственный цикл (10 дней)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B13279" w14:paraId="5D15C4E8" w14:textId="77777777">
        <w:tc>
          <w:tcPr>
            <w:tcW w:w="4844" w:type="dxa"/>
            <w:shd w:val="clear" w:color="auto" w:fill="1F497D"/>
          </w:tcPr>
          <w:p w14:paraId="664A00CB" w14:textId="77777777" w:rsidR="00B13279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День</w:t>
            </w:r>
            <w:proofErr w:type="spellEnd"/>
          </w:p>
        </w:tc>
        <w:tc>
          <w:tcPr>
            <w:tcW w:w="4844" w:type="dxa"/>
            <w:shd w:val="clear" w:color="auto" w:fill="1F497D"/>
          </w:tcPr>
          <w:p w14:paraId="400D662E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Действие</w:t>
            </w:r>
          </w:p>
        </w:tc>
      </w:tr>
      <w:tr w:rsidR="00B13279" w:rsidRPr="006D0D46" w14:paraId="13376DAD" w14:textId="77777777">
        <w:tc>
          <w:tcPr>
            <w:tcW w:w="4844" w:type="dxa"/>
          </w:tcPr>
          <w:p w14:paraId="272FDC16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1–3</w:t>
            </w:r>
          </w:p>
        </w:tc>
        <w:tc>
          <w:tcPr>
            <w:tcW w:w="4844" w:type="dxa"/>
          </w:tcPr>
          <w:p w14:paraId="721B0FBB" w14:textId="77777777" w:rsidR="00B13279" w:rsidRPr="006D0D46" w:rsidRDefault="00000000">
            <w:pPr>
              <w:spacing w:before="40" w:after="40"/>
              <w:rPr>
                <w:lang w:val="ru-RU"/>
              </w:rPr>
            </w:pPr>
            <w:r w:rsidRPr="006D0D46">
              <w:rPr>
                <w:sz w:val="20"/>
                <w:lang w:val="ru-RU"/>
              </w:rPr>
              <w:t>Мониторинг и закупка б/у комплектующих (</w:t>
            </w:r>
            <w:proofErr w:type="spellStart"/>
            <w:r w:rsidRPr="006D0D46">
              <w:rPr>
                <w:sz w:val="20"/>
                <w:lang w:val="ru-RU"/>
              </w:rPr>
              <w:t>Авито</w:t>
            </w:r>
            <w:proofErr w:type="spellEnd"/>
            <w:r w:rsidRPr="006D0D46">
              <w:rPr>
                <w:sz w:val="20"/>
                <w:lang w:val="ru-RU"/>
              </w:rPr>
              <w:t>, барахолки, объявления)</w:t>
            </w:r>
          </w:p>
        </w:tc>
      </w:tr>
      <w:tr w:rsidR="00B13279" w:rsidRPr="006D0D46" w14:paraId="6CAFD60A" w14:textId="77777777">
        <w:tc>
          <w:tcPr>
            <w:tcW w:w="4844" w:type="dxa"/>
            <w:shd w:val="clear" w:color="auto" w:fill="EBF3FB"/>
          </w:tcPr>
          <w:p w14:paraId="50773953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4–7</w:t>
            </w:r>
          </w:p>
        </w:tc>
        <w:tc>
          <w:tcPr>
            <w:tcW w:w="4844" w:type="dxa"/>
            <w:shd w:val="clear" w:color="auto" w:fill="EBF3FB"/>
          </w:tcPr>
          <w:p w14:paraId="08DEF6D4" w14:textId="77777777" w:rsidR="00B13279" w:rsidRPr="006D0D46" w:rsidRDefault="00000000">
            <w:pPr>
              <w:spacing w:before="40" w:after="40"/>
              <w:rPr>
                <w:lang w:val="ru-RU"/>
              </w:rPr>
            </w:pPr>
            <w:r w:rsidRPr="006D0D46">
              <w:rPr>
                <w:sz w:val="20"/>
                <w:lang w:val="ru-RU"/>
              </w:rPr>
              <w:t>Сборка, чистка, замена термопасты, установка ОС</w:t>
            </w:r>
          </w:p>
        </w:tc>
      </w:tr>
      <w:tr w:rsidR="00B13279" w:rsidRPr="006D0D46" w14:paraId="733EFAD7" w14:textId="77777777">
        <w:tc>
          <w:tcPr>
            <w:tcW w:w="4844" w:type="dxa"/>
          </w:tcPr>
          <w:p w14:paraId="30B33239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7–8</w:t>
            </w:r>
          </w:p>
        </w:tc>
        <w:tc>
          <w:tcPr>
            <w:tcW w:w="4844" w:type="dxa"/>
          </w:tcPr>
          <w:p w14:paraId="659A8075" w14:textId="77777777" w:rsidR="00B13279" w:rsidRPr="006D0D46" w:rsidRDefault="00000000">
            <w:pPr>
              <w:spacing w:before="40" w:after="40"/>
              <w:rPr>
                <w:lang w:val="ru-RU"/>
              </w:rPr>
            </w:pPr>
            <w:r w:rsidRPr="006D0D46">
              <w:rPr>
                <w:sz w:val="20"/>
                <w:lang w:val="ru-RU"/>
              </w:rPr>
              <w:t>Тестирование: стресс-тест, диагностика, прогон бенчмарков</w:t>
            </w:r>
          </w:p>
        </w:tc>
      </w:tr>
      <w:tr w:rsidR="00B13279" w14:paraId="1C41B97F" w14:textId="77777777">
        <w:tc>
          <w:tcPr>
            <w:tcW w:w="4844" w:type="dxa"/>
            <w:shd w:val="clear" w:color="auto" w:fill="EBF3FB"/>
          </w:tcPr>
          <w:p w14:paraId="522A115A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8–10</w:t>
            </w:r>
          </w:p>
        </w:tc>
        <w:tc>
          <w:tcPr>
            <w:tcW w:w="4844" w:type="dxa"/>
            <w:shd w:val="clear" w:color="auto" w:fill="EBF3FB"/>
          </w:tcPr>
          <w:p w14:paraId="32E87E4A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Фотосъёмка, публикация объявлений, продажи</w:t>
            </w:r>
          </w:p>
        </w:tc>
      </w:tr>
    </w:tbl>
    <w:p w14:paraId="20760419" w14:textId="77777777" w:rsidR="00B13279" w:rsidRDefault="00B13279"/>
    <w:p w14:paraId="6A87E714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b/>
          <w:lang w:val="ru-RU"/>
        </w:rPr>
        <w:t>1 цикл = 4–5 ПК</w:t>
      </w:r>
      <w:r w:rsidRPr="006D0D46">
        <w:rPr>
          <w:lang w:val="ru-RU"/>
        </w:rPr>
        <w:t xml:space="preserve"> (производительность одного человека)</w:t>
      </w:r>
    </w:p>
    <w:p w14:paraId="7AB8ECB6" w14:textId="77777777" w:rsidR="00B13279" w:rsidRDefault="00000000">
      <w:pPr>
        <w:pStyle w:val="a0"/>
      </w:pPr>
      <w:r>
        <w:rPr>
          <w:b/>
        </w:rPr>
        <w:t xml:space="preserve">3 </w:t>
      </w:r>
      <w:proofErr w:type="spellStart"/>
      <w:r>
        <w:rPr>
          <w:b/>
        </w:rPr>
        <w:t>цикла</w:t>
      </w:r>
      <w:proofErr w:type="spellEnd"/>
      <w:r>
        <w:rPr>
          <w:b/>
        </w:rPr>
        <w:t xml:space="preserve"> в </w:t>
      </w:r>
      <w:proofErr w:type="spellStart"/>
      <w:r>
        <w:rPr>
          <w:b/>
        </w:rPr>
        <w:t>месяц</w:t>
      </w:r>
      <w:proofErr w:type="spellEnd"/>
      <w:r>
        <w:rPr>
          <w:b/>
        </w:rPr>
        <w:t xml:space="preserve"> = 12–15 ПК/мес</w:t>
      </w:r>
    </w:p>
    <w:p w14:paraId="235E0B63" w14:textId="77777777" w:rsidR="00B13279" w:rsidRDefault="00000000">
      <w:pPr>
        <w:pStyle w:val="31"/>
      </w:pPr>
      <w:r>
        <w:t>Инфраструктура</w:t>
      </w:r>
    </w:p>
    <w:p w14:paraId="69E7A5CF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b/>
          <w:lang w:val="ru-RU"/>
        </w:rPr>
        <w:t>Место сборки:</w:t>
      </w:r>
      <w:r w:rsidRPr="006D0D46">
        <w:rPr>
          <w:lang w:val="ru-RU"/>
        </w:rPr>
        <w:t xml:space="preserve"> домашняя мастерская — аренда не требуется</w:t>
      </w:r>
    </w:p>
    <w:p w14:paraId="76D0F606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b/>
          <w:lang w:val="ru-RU"/>
        </w:rPr>
        <w:t>Инструменты:</w:t>
      </w:r>
      <w:r w:rsidRPr="006D0D46">
        <w:rPr>
          <w:lang w:val="ru-RU"/>
        </w:rPr>
        <w:t xml:space="preserve"> отвёртки, термопаста, тестовый стенд, ПО для диагностики (бесплатное)</w:t>
      </w:r>
    </w:p>
    <w:p w14:paraId="497B3FBC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b/>
          <w:lang w:val="ru-RU"/>
        </w:rPr>
        <w:t>Транспорт:</w:t>
      </w:r>
      <w:r w:rsidRPr="006D0D46">
        <w:rPr>
          <w:lang w:val="ru-RU"/>
        </w:rPr>
        <w:t xml:space="preserve"> самовывоз покупателями (основной сценарий) / доставка курьером по договорённости</w:t>
      </w:r>
    </w:p>
    <w:p w14:paraId="1848FD5F" w14:textId="77777777" w:rsidR="00B13279" w:rsidRDefault="00000000">
      <w:pPr>
        <w:pStyle w:val="31"/>
      </w:pPr>
      <w:proofErr w:type="spellStart"/>
      <w:r>
        <w:t>Закупка</w:t>
      </w:r>
      <w:proofErr w:type="spellEnd"/>
      <w:r>
        <w:t xml:space="preserve"> </w:t>
      </w:r>
      <w:proofErr w:type="spellStart"/>
      <w:r>
        <w:t>комплектующих</w:t>
      </w:r>
      <w:proofErr w:type="spellEnd"/>
    </w:p>
    <w:p w14:paraId="432CD278" w14:textId="77777777" w:rsidR="00B13279" w:rsidRDefault="00000000">
      <w:pPr>
        <w:pStyle w:val="a0"/>
      </w:pPr>
      <w:r>
        <w:t>Авито (основной источник)</w:t>
      </w:r>
    </w:p>
    <w:p w14:paraId="29931ED6" w14:textId="77777777" w:rsidR="00B13279" w:rsidRDefault="00000000">
      <w:pPr>
        <w:pStyle w:val="a0"/>
      </w:pPr>
      <w:r>
        <w:t>Местные барахолки и группы ВКонтакте</w:t>
      </w:r>
    </w:p>
    <w:p w14:paraId="0C12B809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lang w:val="ru-RU"/>
        </w:rPr>
        <w:t>Скупка нерабочих ПК «на запчасти» — дополнительный источник дешёвых комплектующих</w:t>
      </w:r>
    </w:p>
    <w:p w14:paraId="452ADEE7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lang w:val="ru-RU"/>
        </w:rPr>
        <w:t>Мониторинг ежедневный, закупка партиями под каждый цикл</w:t>
      </w:r>
    </w:p>
    <w:p w14:paraId="18B60F26" w14:textId="77777777" w:rsidR="00B13279" w:rsidRPr="006D0D46" w:rsidRDefault="00000000">
      <w:pPr>
        <w:pStyle w:val="31"/>
        <w:rPr>
          <w:lang w:val="ru-RU"/>
        </w:rPr>
      </w:pPr>
      <w:r w:rsidRPr="006D0D46">
        <w:rPr>
          <w:lang w:val="ru-RU"/>
        </w:rPr>
        <w:t>Персонал</w:t>
      </w:r>
    </w:p>
    <w:p w14:paraId="1B6FE65F" w14:textId="77777777" w:rsidR="00B13279" w:rsidRPr="006D0D46" w:rsidRDefault="00000000">
      <w:pPr>
        <w:rPr>
          <w:lang w:val="ru-RU"/>
        </w:rPr>
      </w:pPr>
      <w:r w:rsidRPr="006D0D46">
        <w:rPr>
          <w:lang w:val="ru-RU"/>
        </w:rPr>
        <w:t>На старте — 1 человек (предприниматель). При достижении рабочего капитала 400 000+ ₽ возможно привлечение помощника для роста объёма до 25–30 ПК/мес.</w:t>
      </w:r>
    </w:p>
    <w:p w14:paraId="2EE57B84" w14:textId="77777777" w:rsidR="00B13279" w:rsidRPr="006D0D46" w:rsidRDefault="00B13279">
      <w:pPr>
        <w:pBdr>
          <w:bottom w:val="single" w:sz="6" w:space="1" w:color="1F497D"/>
        </w:pBdr>
        <w:rPr>
          <w:lang w:val="ru-RU"/>
        </w:rPr>
      </w:pPr>
    </w:p>
    <w:p w14:paraId="34C048DA" w14:textId="77777777" w:rsidR="00B13279" w:rsidRDefault="00000000">
      <w:pPr>
        <w:pStyle w:val="21"/>
      </w:pPr>
      <w:r>
        <w:t>6. ФИНАНСОВАЯ МОДЕЛЬ</w:t>
      </w:r>
    </w:p>
    <w:p w14:paraId="4FB79B20" w14:textId="77777777" w:rsidR="00B13279" w:rsidRDefault="00000000">
      <w:pPr>
        <w:pStyle w:val="31"/>
      </w:pPr>
      <w:r>
        <w:t>6.1 Экономика одной сделки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B13279" w14:paraId="695E20DA" w14:textId="77777777">
        <w:tc>
          <w:tcPr>
            <w:tcW w:w="3230" w:type="dxa"/>
            <w:shd w:val="clear" w:color="auto" w:fill="1F497D"/>
          </w:tcPr>
          <w:p w14:paraId="51C702D9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w="3230" w:type="dxa"/>
            <w:shd w:val="clear" w:color="auto" w:fill="1F497D"/>
          </w:tcPr>
          <w:p w14:paraId="5AC53212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Базовая (1660/5700)</w:t>
            </w:r>
          </w:p>
        </w:tc>
        <w:tc>
          <w:tcPr>
            <w:tcW w:w="3230" w:type="dxa"/>
            <w:shd w:val="clear" w:color="auto" w:fill="1F497D"/>
          </w:tcPr>
          <w:p w14:paraId="5A1EC450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Опция (RTX 2060)</w:t>
            </w:r>
          </w:p>
        </w:tc>
      </w:tr>
      <w:tr w:rsidR="00B13279" w14:paraId="0AF4A568" w14:textId="77777777">
        <w:tc>
          <w:tcPr>
            <w:tcW w:w="3230" w:type="dxa"/>
          </w:tcPr>
          <w:p w14:paraId="5B1F4BB2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Себестоимость комплектующих</w:t>
            </w:r>
          </w:p>
        </w:tc>
        <w:tc>
          <w:tcPr>
            <w:tcW w:w="3230" w:type="dxa"/>
          </w:tcPr>
          <w:p w14:paraId="5AA7D935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29 000 ₽</w:t>
            </w:r>
          </w:p>
        </w:tc>
        <w:tc>
          <w:tcPr>
            <w:tcW w:w="3230" w:type="dxa"/>
          </w:tcPr>
          <w:p w14:paraId="7444B585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31 000 ₽</w:t>
            </w:r>
          </w:p>
        </w:tc>
      </w:tr>
      <w:tr w:rsidR="00B13279" w14:paraId="31048A8B" w14:textId="77777777">
        <w:tc>
          <w:tcPr>
            <w:tcW w:w="3230" w:type="dxa"/>
            <w:shd w:val="clear" w:color="auto" w:fill="EBF3FB"/>
          </w:tcPr>
          <w:p w14:paraId="667A4472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Цена продажи</w:t>
            </w:r>
          </w:p>
        </w:tc>
        <w:tc>
          <w:tcPr>
            <w:tcW w:w="3230" w:type="dxa"/>
            <w:shd w:val="clear" w:color="auto" w:fill="EBF3FB"/>
          </w:tcPr>
          <w:p w14:paraId="7BA0B60F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42 500 ₽</w:t>
            </w:r>
          </w:p>
        </w:tc>
        <w:tc>
          <w:tcPr>
            <w:tcW w:w="3230" w:type="dxa"/>
            <w:shd w:val="clear" w:color="auto" w:fill="EBF3FB"/>
          </w:tcPr>
          <w:p w14:paraId="5F7545D3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47 500 ₽</w:t>
            </w:r>
          </w:p>
        </w:tc>
      </w:tr>
      <w:tr w:rsidR="00B13279" w14:paraId="13E607BC" w14:textId="77777777">
        <w:tc>
          <w:tcPr>
            <w:tcW w:w="3230" w:type="dxa"/>
          </w:tcPr>
          <w:p w14:paraId="1643B6A3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Валовая прибыль</w:t>
            </w:r>
          </w:p>
        </w:tc>
        <w:tc>
          <w:tcPr>
            <w:tcW w:w="3230" w:type="dxa"/>
          </w:tcPr>
          <w:p w14:paraId="3EC25146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13 500 ₽</w:t>
            </w:r>
          </w:p>
        </w:tc>
        <w:tc>
          <w:tcPr>
            <w:tcW w:w="3230" w:type="dxa"/>
          </w:tcPr>
          <w:p w14:paraId="3FB4BDE6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16 500 ₽</w:t>
            </w:r>
          </w:p>
        </w:tc>
      </w:tr>
      <w:tr w:rsidR="00B13279" w14:paraId="79CCFDB4" w14:textId="77777777">
        <w:tc>
          <w:tcPr>
            <w:tcW w:w="3230" w:type="dxa"/>
            <w:shd w:val="clear" w:color="auto" w:fill="EBF3FB"/>
          </w:tcPr>
          <w:p w14:paraId="7AC36F57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Маржа</w:t>
            </w:r>
          </w:p>
        </w:tc>
        <w:tc>
          <w:tcPr>
            <w:tcW w:w="3230" w:type="dxa"/>
            <w:shd w:val="clear" w:color="auto" w:fill="EBF3FB"/>
          </w:tcPr>
          <w:p w14:paraId="369357B7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46,6%</w:t>
            </w:r>
          </w:p>
        </w:tc>
        <w:tc>
          <w:tcPr>
            <w:tcW w:w="3230" w:type="dxa"/>
            <w:shd w:val="clear" w:color="auto" w:fill="EBF3FB"/>
          </w:tcPr>
          <w:p w14:paraId="4D98CBBD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53,2%</w:t>
            </w:r>
          </w:p>
        </w:tc>
      </w:tr>
    </w:tbl>
    <w:p w14:paraId="482DDFBF" w14:textId="77777777" w:rsidR="00B13279" w:rsidRDefault="00B13279"/>
    <w:p w14:paraId="22ED77E2" w14:textId="77777777" w:rsidR="00B13279" w:rsidRDefault="00000000">
      <w:pPr>
        <w:pStyle w:val="31"/>
      </w:pPr>
      <w:r>
        <w:lastRenderedPageBreak/>
        <w:t>6.2 Ежемесячные постоянные расходы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B13279" w14:paraId="6A61CCF8" w14:textId="77777777">
        <w:tc>
          <w:tcPr>
            <w:tcW w:w="4844" w:type="dxa"/>
            <w:shd w:val="clear" w:color="auto" w:fill="1F497D"/>
          </w:tcPr>
          <w:p w14:paraId="0B1CD63F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Статья</w:t>
            </w:r>
          </w:p>
        </w:tc>
        <w:tc>
          <w:tcPr>
            <w:tcW w:w="4844" w:type="dxa"/>
            <w:shd w:val="clear" w:color="auto" w:fill="1F497D"/>
          </w:tcPr>
          <w:p w14:paraId="6C53EAC1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Сумма (₽/мес)</w:t>
            </w:r>
          </w:p>
        </w:tc>
      </w:tr>
      <w:tr w:rsidR="00B13279" w14:paraId="45EE94BB" w14:textId="77777777">
        <w:tc>
          <w:tcPr>
            <w:tcW w:w="4844" w:type="dxa"/>
          </w:tcPr>
          <w:p w14:paraId="450144CC" w14:textId="77777777" w:rsidR="00B13279" w:rsidRPr="006D0D46" w:rsidRDefault="00000000">
            <w:pPr>
              <w:spacing w:before="40" w:after="40"/>
              <w:rPr>
                <w:lang w:val="ru-RU"/>
              </w:rPr>
            </w:pPr>
            <w:r w:rsidRPr="006D0D46">
              <w:rPr>
                <w:sz w:val="20"/>
                <w:lang w:val="ru-RU"/>
              </w:rPr>
              <w:t>Расходные материалы (термопаста, стяжки и пр.)</w:t>
            </w:r>
          </w:p>
        </w:tc>
        <w:tc>
          <w:tcPr>
            <w:tcW w:w="4844" w:type="dxa"/>
          </w:tcPr>
          <w:p w14:paraId="5CB925DE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500</w:t>
            </w:r>
          </w:p>
        </w:tc>
      </w:tr>
      <w:tr w:rsidR="00B13279" w14:paraId="1AD49F50" w14:textId="77777777">
        <w:tc>
          <w:tcPr>
            <w:tcW w:w="4844" w:type="dxa"/>
            <w:shd w:val="clear" w:color="auto" w:fill="EBF3FB"/>
          </w:tcPr>
          <w:p w14:paraId="6CCCB707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Продвижение объявлений (Авито)</w:t>
            </w:r>
          </w:p>
        </w:tc>
        <w:tc>
          <w:tcPr>
            <w:tcW w:w="4844" w:type="dxa"/>
            <w:shd w:val="clear" w:color="auto" w:fill="EBF3FB"/>
          </w:tcPr>
          <w:p w14:paraId="0496735E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1 000</w:t>
            </w:r>
          </w:p>
        </w:tc>
      </w:tr>
      <w:tr w:rsidR="00B13279" w14:paraId="279E7678" w14:textId="77777777">
        <w:tc>
          <w:tcPr>
            <w:tcW w:w="4844" w:type="dxa"/>
          </w:tcPr>
          <w:p w14:paraId="69F08272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Мобильная связь / интернет</w:t>
            </w:r>
          </w:p>
        </w:tc>
        <w:tc>
          <w:tcPr>
            <w:tcW w:w="4844" w:type="dxa"/>
          </w:tcPr>
          <w:p w14:paraId="4AC94D12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500</w:t>
            </w:r>
          </w:p>
        </w:tc>
      </w:tr>
      <w:tr w:rsidR="00B13279" w14:paraId="5F1A4625" w14:textId="77777777">
        <w:tc>
          <w:tcPr>
            <w:tcW w:w="4844" w:type="dxa"/>
            <w:shd w:val="clear" w:color="auto" w:fill="EBF3FB"/>
          </w:tcPr>
          <w:p w14:paraId="0533A5A6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Упаковка, прочее</w:t>
            </w:r>
          </w:p>
        </w:tc>
        <w:tc>
          <w:tcPr>
            <w:tcW w:w="4844" w:type="dxa"/>
            <w:shd w:val="clear" w:color="auto" w:fill="EBF3FB"/>
          </w:tcPr>
          <w:p w14:paraId="296692CB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1 500</w:t>
            </w:r>
          </w:p>
        </w:tc>
      </w:tr>
      <w:tr w:rsidR="00B13279" w14:paraId="40F07FFB" w14:textId="77777777">
        <w:tc>
          <w:tcPr>
            <w:tcW w:w="4844" w:type="dxa"/>
          </w:tcPr>
          <w:p w14:paraId="0E01CF76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Итого</w:t>
            </w:r>
          </w:p>
        </w:tc>
        <w:tc>
          <w:tcPr>
            <w:tcW w:w="4844" w:type="dxa"/>
          </w:tcPr>
          <w:p w14:paraId="7680A96C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3 500</w:t>
            </w:r>
          </w:p>
        </w:tc>
      </w:tr>
    </w:tbl>
    <w:p w14:paraId="656AA1D0" w14:textId="77777777" w:rsidR="00B13279" w:rsidRDefault="00B13279"/>
    <w:p w14:paraId="46CE9C67" w14:textId="77777777" w:rsidR="00B13279" w:rsidRPr="006D0D46" w:rsidRDefault="00000000">
      <w:pPr>
        <w:pStyle w:val="31"/>
        <w:rPr>
          <w:lang w:val="ru-RU"/>
        </w:rPr>
      </w:pPr>
      <w:r w:rsidRPr="006D0D46">
        <w:rPr>
          <w:lang w:val="ru-RU"/>
        </w:rPr>
        <w:t>6.3 Помесячная финансовая модель — первые 3 месяца (реинвестиция 100%)</w:t>
      </w:r>
    </w:p>
    <w:p w14:paraId="7F52EE36" w14:textId="77777777" w:rsidR="00B13279" w:rsidRDefault="00000000">
      <w:proofErr w:type="spellStart"/>
      <w:r>
        <w:rPr>
          <w:i/>
          <w:color w:val="808080"/>
          <w:sz w:val="18"/>
        </w:rPr>
        <w:t>Стартовый</w:t>
      </w:r>
      <w:proofErr w:type="spellEnd"/>
      <w:r>
        <w:rPr>
          <w:i/>
          <w:color w:val="808080"/>
          <w:sz w:val="18"/>
        </w:rPr>
        <w:t xml:space="preserve"> </w:t>
      </w:r>
      <w:proofErr w:type="spellStart"/>
      <w:r>
        <w:rPr>
          <w:i/>
          <w:color w:val="808080"/>
          <w:sz w:val="18"/>
        </w:rPr>
        <w:t>рабочий</w:t>
      </w:r>
      <w:proofErr w:type="spellEnd"/>
      <w:r>
        <w:rPr>
          <w:i/>
          <w:color w:val="808080"/>
          <w:sz w:val="18"/>
        </w:rPr>
        <w:t xml:space="preserve"> </w:t>
      </w:r>
      <w:proofErr w:type="spellStart"/>
      <w:r>
        <w:rPr>
          <w:i/>
          <w:color w:val="808080"/>
          <w:sz w:val="18"/>
        </w:rPr>
        <w:t>капитал</w:t>
      </w:r>
      <w:proofErr w:type="spellEnd"/>
      <w:r>
        <w:rPr>
          <w:i/>
          <w:color w:val="808080"/>
          <w:sz w:val="18"/>
        </w:rPr>
        <w:t>: 150 000 ₽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521"/>
        <w:gridCol w:w="1384"/>
        <w:gridCol w:w="1384"/>
        <w:gridCol w:w="1384"/>
      </w:tblGrid>
      <w:tr w:rsidR="00B13279" w14:paraId="4FFC51F0" w14:textId="77777777">
        <w:tc>
          <w:tcPr>
            <w:tcW w:w="1384" w:type="dxa"/>
            <w:shd w:val="clear" w:color="auto" w:fill="1F497D"/>
          </w:tcPr>
          <w:p w14:paraId="2B8982CE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Период</w:t>
            </w:r>
          </w:p>
        </w:tc>
        <w:tc>
          <w:tcPr>
            <w:tcW w:w="1384" w:type="dxa"/>
            <w:shd w:val="clear" w:color="auto" w:fill="1F497D"/>
          </w:tcPr>
          <w:p w14:paraId="556BF5F9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ПК/мес</w:t>
            </w:r>
          </w:p>
        </w:tc>
        <w:tc>
          <w:tcPr>
            <w:tcW w:w="1384" w:type="dxa"/>
            <w:shd w:val="clear" w:color="auto" w:fill="1F497D"/>
          </w:tcPr>
          <w:p w14:paraId="29C822D5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Выручка</w:t>
            </w:r>
          </w:p>
        </w:tc>
        <w:tc>
          <w:tcPr>
            <w:tcW w:w="1384" w:type="dxa"/>
            <w:shd w:val="clear" w:color="auto" w:fill="1F497D"/>
          </w:tcPr>
          <w:p w14:paraId="7DED02E4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Себестоимость (COGS)</w:t>
            </w:r>
          </w:p>
        </w:tc>
        <w:tc>
          <w:tcPr>
            <w:tcW w:w="1384" w:type="dxa"/>
            <w:shd w:val="clear" w:color="auto" w:fill="1F497D"/>
          </w:tcPr>
          <w:p w14:paraId="0894E9E8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Пост. расходы</w:t>
            </w:r>
          </w:p>
        </w:tc>
        <w:tc>
          <w:tcPr>
            <w:tcW w:w="1384" w:type="dxa"/>
            <w:shd w:val="clear" w:color="auto" w:fill="1F497D"/>
          </w:tcPr>
          <w:p w14:paraId="53DE0D2C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Чистая прибыль*</w:t>
            </w:r>
          </w:p>
        </w:tc>
        <w:tc>
          <w:tcPr>
            <w:tcW w:w="1384" w:type="dxa"/>
            <w:shd w:val="clear" w:color="auto" w:fill="1F497D"/>
          </w:tcPr>
          <w:p w14:paraId="08AC2B0D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Рабочий капитал</w:t>
            </w:r>
          </w:p>
        </w:tc>
      </w:tr>
      <w:tr w:rsidR="00B13279" w14:paraId="7F80EB20" w14:textId="77777777">
        <w:tc>
          <w:tcPr>
            <w:tcW w:w="1384" w:type="dxa"/>
          </w:tcPr>
          <w:p w14:paraId="1DE03137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Старт</w:t>
            </w:r>
          </w:p>
        </w:tc>
        <w:tc>
          <w:tcPr>
            <w:tcW w:w="1384" w:type="dxa"/>
          </w:tcPr>
          <w:p w14:paraId="3CCCDA54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w="1384" w:type="dxa"/>
          </w:tcPr>
          <w:p w14:paraId="19E0B012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w="1384" w:type="dxa"/>
          </w:tcPr>
          <w:p w14:paraId="5BCF5710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w="1384" w:type="dxa"/>
          </w:tcPr>
          <w:p w14:paraId="3C4BE751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w="1384" w:type="dxa"/>
          </w:tcPr>
          <w:p w14:paraId="46F5D47C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w="1384" w:type="dxa"/>
          </w:tcPr>
          <w:p w14:paraId="5FE56C84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150 000 ₽</w:t>
            </w:r>
          </w:p>
        </w:tc>
      </w:tr>
      <w:tr w:rsidR="00B13279" w14:paraId="7A64511A" w14:textId="77777777">
        <w:tc>
          <w:tcPr>
            <w:tcW w:w="1384" w:type="dxa"/>
            <w:shd w:val="clear" w:color="auto" w:fill="EBF3FB"/>
          </w:tcPr>
          <w:p w14:paraId="0FC92F67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Месяц 1</w:t>
            </w:r>
          </w:p>
        </w:tc>
        <w:tc>
          <w:tcPr>
            <w:tcW w:w="1384" w:type="dxa"/>
            <w:shd w:val="clear" w:color="auto" w:fill="EBF3FB"/>
          </w:tcPr>
          <w:p w14:paraId="342C30CD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15</w:t>
            </w:r>
          </w:p>
        </w:tc>
        <w:tc>
          <w:tcPr>
            <w:tcW w:w="1384" w:type="dxa"/>
            <w:shd w:val="clear" w:color="auto" w:fill="EBF3FB"/>
          </w:tcPr>
          <w:p w14:paraId="1E58ECA9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637 500 ₽</w:t>
            </w:r>
          </w:p>
        </w:tc>
        <w:tc>
          <w:tcPr>
            <w:tcW w:w="1384" w:type="dxa"/>
            <w:shd w:val="clear" w:color="auto" w:fill="EBF3FB"/>
          </w:tcPr>
          <w:p w14:paraId="547BCE1C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435 000 ₽</w:t>
            </w:r>
          </w:p>
        </w:tc>
        <w:tc>
          <w:tcPr>
            <w:tcW w:w="1384" w:type="dxa"/>
            <w:shd w:val="clear" w:color="auto" w:fill="EBF3FB"/>
          </w:tcPr>
          <w:p w14:paraId="2C9EE349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3 500 ₽</w:t>
            </w:r>
          </w:p>
        </w:tc>
        <w:tc>
          <w:tcPr>
            <w:tcW w:w="1384" w:type="dxa"/>
            <w:shd w:val="clear" w:color="auto" w:fill="EBF3FB"/>
          </w:tcPr>
          <w:p w14:paraId="66823C90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199 000 ₽</w:t>
            </w:r>
          </w:p>
        </w:tc>
        <w:tc>
          <w:tcPr>
            <w:tcW w:w="1384" w:type="dxa"/>
            <w:shd w:val="clear" w:color="auto" w:fill="EBF3FB"/>
          </w:tcPr>
          <w:p w14:paraId="2D5A405F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349 000 ₽</w:t>
            </w:r>
          </w:p>
        </w:tc>
      </w:tr>
      <w:tr w:rsidR="00B13279" w14:paraId="1DBC8C69" w14:textId="77777777">
        <w:tc>
          <w:tcPr>
            <w:tcW w:w="1384" w:type="dxa"/>
          </w:tcPr>
          <w:p w14:paraId="7588556B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Месяц 2</w:t>
            </w:r>
          </w:p>
        </w:tc>
        <w:tc>
          <w:tcPr>
            <w:tcW w:w="1384" w:type="dxa"/>
          </w:tcPr>
          <w:p w14:paraId="0A41D732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15</w:t>
            </w:r>
          </w:p>
        </w:tc>
        <w:tc>
          <w:tcPr>
            <w:tcW w:w="1384" w:type="dxa"/>
          </w:tcPr>
          <w:p w14:paraId="1AE94D3E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637 500 ₽</w:t>
            </w:r>
          </w:p>
        </w:tc>
        <w:tc>
          <w:tcPr>
            <w:tcW w:w="1384" w:type="dxa"/>
          </w:tcPr>
          <w:p w14:paraId="03450038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435 000 ₽</w:t>
            </w:r>
          </w:p>
        </w:tc>
        <w:tc>
          <w:tcPr>
            <w:tcW w:w="1384" w:type="dxa"/>
          </w:tcPr>
          <w:p w14:paraId="09261CC5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3 500 ₽</w:t>
            </w:r>
          </w:p>
        </w:tc>
        <w:tc>
          <w:tcPr>
            <w:tcW w:w="1384" w:type="dxa"/>
          </w:tcPr>
          <w:p w14:paraId="162A5C6E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199 000 ₽</w:t>
            </w:r>
          </w:p>
        </w:tc>
        <w:tc>
          <w:tcPr>
            <w:tcW w:w="1384" w:type="dxa"/>
          </w:tcPr>
          <w:p w14:paraId="7228AE88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548 000 ₽</w:t>
            </w:r>
          </w:p>
        </w:tc>
      </w:tr>
      <w:tr w:rsidR="00B13279" w14:paraId="06156139" w14:textId="77777777">
        <w:tc>
          <w:tcPr>
            <w:tcW w:w="1384" w:type="dxa"/>
            <w:shd w:val="clear" w:color="auto" w:fill="EBF3FB"/>
          </w:tcPr>
          <w:p w14:paraId="656350B7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Месяц 3</w:t>
            </w:r>
          </w:p>
        </w:tc>
        <w:tc>
          <w:tcPr>
            <w:tcW w:w="1384" w:type="dxa"/>
            <w:shd w:val="clear" w:color="auto" w:fill="EBF3FB"/>
          </w:tcPr>
          <w:p w14:paraId="2E1C5BA4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15</w:t>
            </w:r>
          </w:p>
        </w:tc>
        <w:tc>
          <w:tcPr>
            <w:tcW w:w="1384" w:type="dxa"/>
            <w:shd w:val="clear" w:color="auto" w:fill="EBF3FB"/>
          </w:tcPr>
          <w:p w14:paraId="10F47048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637 500 ₽</w:t>
            </w:r>
          </w:p>
        </w:tc>
        <w:tc>
          <w:tcPr>
            <w:tcW w:w="1384" w:type="dxa"/>
            <w:shd w:val="clear" w:color="auto" w:fill="EBF3FB"/>
          </w:tcPr>
          <w:p w14:paraId="0C843B7F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435 000 ₽</w:t>
            </w:r>
          </w:p>
        </w:tc>
        <w:tc>
          <w:tcPr>
            <w:tcW w:w="1384" w:type="dxa"/>
            <w:shd w:val="clear" w:color="auto" w:fill="EBF3FB"/>
          </w:tcPr>
          <w:p w14:paraId="47EB3999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3 500 ₽</w:t>
            </w:r>
          </w:p>
        </w:tc>
        <w:tc>
          <w:tcPr>
            <w:tcW w:w="1384" w:type="dxa"/>
            <w:shd w:val="clear" w:color="auto" w:fill="EBF3FB"/>
          </w:tcPr>
          <w:p w14:paraId="260D80D8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199 000 ₽</w:t>
            </w:r>
          </w:p>
        </w:tc>
        <w:tc>
          <w:tcPr>
            <w:tcW w:w="1384" w:type="dxa"/>
            <w:shd w:val="clear" w:color="auto" w:fill="EBF3FB"/>
          </w:tcPr>
          <w:p w14:paraId="6F14A546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747 000 ₽</w:t>
            </w:r>
          </w:p>
        </w:tc>
      </w:tr>
      <w:tr w:rsidR="00B13279" w14:paraId="7307E04E" w14:textId="77777777">
        <w:tc>
          <w:tcPr>
            <w:tcW w:w="1384" w:type="dxa"/>
          </w:tcPr>
          <w:p w14:paraId="7D3F85AB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Итого за 3 мес</w:t>
            </w:r>
          </w:p>
        </w:tc>
        <w:tc>
          <w:tcPr>
            <w:tcW w:w="1384" w:type="dxa"/>
          </w:tcPr>
          <w:p w14:paraId="08F7F9A5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45</w:t>
            </w:r>
          </w:p>
        </w:tc>
        <w:tc>
          <w:tcPr>
            <w:tcW w:w="1384" w:type="dxa"/>
          </w:tcPr>
          <w:p w14:paraId="2C30E09F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1 912 500 ₽</w:t>
            </w:r>
          </w:p>
        </w:tc>
        <w:tc>
          <w:tcPr>
            <w:tcW w:w="1384" w:type="dxa"/>
          </w:tcPr>
          <w:p w14:paraId="6A25F7A5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1 305 000 ₽</w:t>
            </w:r>
          </w:p>
        </w:tc>
        <w:tc>
          <w:tcPr>
            <w:tcW w:w="1384" w:type="dxa"/>
          </w:tcPr>
          <w:p w14:paraId="4D9A6482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10 500 ₽</w:t>
            </w:r>
          </w:p>
        </w:tc>
        <w:tc>
          <w:tcPr>
            <w:tcW w:w="1384" w:type="dxa"/>
          </w:tcPr>
          <w:p w14:paraId="370EBAD3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597 000 ₽</w:t>
            </w:r>
          </w:p>
        </w:tc>
        <w:tc>
          <w:tcPr>
            <w:tcW w:w="1384" w:type="dxa"/>
          </w:tcPr>
          <w:p w14:paraId="4B220432" w14:textId="77777777" w:rsidR="00B13279" w:rsidRDefault="00B13279"/>
        </w:tc>
      </w:tr>
    </w:tbl>
    <w:p w14:paraId="103510FE" w14:textId="77777777" w:rsidR="00B13279" w:rsidRDefault="00B13279"/>
    <w:p w14:paraId="5ED98F1A" w14:textId="77777777" w:rsidR="00B13279" w:rsidRPr="006D0D46" w:rsidRDefault="00000000">
      <w:pPr>
        <w:ind w:left="454"/>
        <w:rPr>
          <w:lang w:val="ru-RU"/>
        </w:rPr>
      </w:pPr>
      <w:r w:rsidRPr="006D0D46">
        <w:rPr>
          <w:b/>
          <w:color w:val="1F497D"/>
          <w:lang w:val="ru-RU"/>
        </w:rPr>
        <w:t>*До налогов. Налог УСН 6% начисляется с выручки, уплачивается авансом ежеквартально.</w:t>
      </w:r>
    </w:p>
    <w:p w14:paraId="5B53C670" w14:textId="77777777" w:rsidR="00B13279" w:rsidRPr="006D0D46" w:rsidRDefault="00000000">
      <w:pPr>
        <w:rPr>
          <w:lang w:val="ru-RU"/>
        </w:rPr>
      </w:pPr>
      <w:r w:rsidRPr="006D0D46">
        <w:rPr>
          <w:b/>
          <w:lang w:val="ru-RU"/>
        </w:rPr>
        <w:t>Ключевые выводы:</w:t>
      </w:r>
    </w:p>
    <w:p w14:paraId="37F0A967" w14:textId="77777777" w:rsidR="00B13279" w:rsidRPr="006D0D46" w:rsidRDefault="00000000">
      <w:pPr>
        <w:ind w:left="454"/>
        <w:rPr>
          <w:lang w:val="ru-RU"/>
        </w:rPr>
      </w:pPr>
      <w:r w:rsidRPr="006D0D46">
        <w:rPr>
          <w:b/>
          <w:color w:val="1F497D"/>
          <w:lang w:val="ru-RU"/>
        </w:rPr>
        <w:t>Оборот в месяц через 3 месяца: 637 500 ₽</w:t>
      </w:r>
    </w:p>
    <w:p w14:paraId="269FB1C8" w14:textId="77777777" w:rsidR="00B13279" w:rsidRPr="006D0D46" w:rsidRDefault="00000000">
      <w:pPr>
        <w:ind w:left="454"/>
        <w:rPr>
          <w:lang w:val="ru-RU"/>
        </w:rPr>
      </w:pPr>
      <w:r w:rsidRPr="006D0D46">
        <w:rPr>
          <w:b/>
          <w:color w:val="1F497D"/>
          <w:lang w:val="ru-RU"/>
        </w:rPr>
        <w:t>Фактическая стоимость бизнеса (рабочий капитал) по итогу 3 месяцев: ~747 000 ₽</w:t>
      </w:r>
    </w:p>
    <w:p w14:paraId="57740592" w14:textId="77777777" w:rsidR="00B13279" w:rsidRPr="006D0D46" w:rsidRDefault="00000000">
      <w:pPr>
        <w:pStyle w:val="31"/>
        <w:rPr>
          <w:lang w:val="ru-RU"/>
        </w:rPr>
      </w:pPr>
      <w:r w:rsidRPr="006D0D46">
        <w:rPr>
          <w:lang w:val="ru-RU"/>
        </w:rPr>
        <w:t>6.4 Налоговая нагрузка (УСН 6% с выручки)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B13279" w14:paraId="46B09635" w14:textId="77777777">
        <w:tc>
          <w:tcPr>
            <w:tcW w:w="1938" w:type="dxa"/>
            <w:shd w:val="clear" w:color="auto" w:fill="1F497D"/>
          </w:tcPr>
          <w:p w14:paraId="1906898F" w14:textId="77777777" w:rsidR="00B13279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Период</w:t>
            </w:r>
            <w:proofErr w:type="spellEnd"/>
          </w:p>
        </w:tc>
        <w:tc>
          <w:tcPr>
            <w:tcW w:w="1938" w:type="dxa"/>
            <w:shd w:val="clear" w:color="auto" w:fill="1F497D"/>
          </w:tcPr>
          <w:p w14:paraId="2AD7EC6C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Выручка</w:t>
            </w:r>
          </w:p>
        </w:tc>
        <w:tc>
          <w:tcPr>
            <w:tcW w:w="1938" w:type="dxa"/>
            <w:shd w:val="clear" w:color="auto" w:fill="1F497D"/>
          </w:tcPr>
          <w:p w14:paraId="3895AAED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Налог УСН 6%</w:t>
            </w:r>
          </w:p>
        </w:tc>
        <w:tc>
          <w:tcPr>
            <w:tcW w:w="1938" w:type="dxa"/>
            <w:shd w:val="clear" w:color="auto" w:fill="1F497D"/>
          </w:tcPr>
          <w:p w14:paraId="60CB08B5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Страховые взносы*</w:t>
            </w:r>
          </w:p>
        </w:tc>
        <w:tc>
          <w:tcPr>
            <w:tcW w:w="1938" w:type="dxa"/>
            <w:shd w:val="clear" w:color="auto" w:fill="1F497D"/>
          </w:tcPr>
          <w:p w14:paraId="6819F3F3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Итого к уплате</w:t>
            </w:r>
          </w:p>
        </w:tc>
      </w:tr>
      <w:tr w:rsidR="00B13279" w14:paraId="5DFA6550" w14:textId="77777777">
        <w:tc>
          <w:tcPr>
            <w:tcW w:w="1938" w:type="dxa"/>
          </w:tcPr>
          <w:p w14:paraId="7F7F3C6D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I квартал (мес 1–3)</w:t>
            </w:r>
          </w:p>
        </w:tc>
        <w:tc>
          <w:tcPr>
            <w:tcW w:w="1938" w:type="dxa"/>
          </w:tcPr>
          <w:p w14:paraId="4F3E253F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1 912 500 ₽</w:t>
            </w:r>
          </w:p>
        </w:tc>
        <w:tc>
          <w:tcPr>
            <w:tcW w:w="1938" w:type="dxa"/>
          </w:tcPr>
          <w:p w14:paraId="1E27C146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114 750 ₽</w:t>
            </w:r>
          </w:p>
        </w:tc>
        <w:tc>
          <w:tcPr>
            <w:tcW w:w="1938" w:type="dxa"/>
          </w:tcPr>
          <w:p w14:paraId="762E56AB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~12 500 ₽</w:t>
            </w:r>
          </w:p>
        </w:tc>
        <w:tc>
          <w:tcPr>
            <w:tcW w:w="1938" w:type="dxa"/>
          </w:tcPr>
          <w:p w14:paraId="6ABFDFD2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~127 250 ₽</w:t>
            </w:r>
          </w:p>
        </w:tc>
      </w:tr>
    </w:tbl>
    <w:p w14:paraId="6A0D88B9" w14:textId="77777777" w:rsidR="00B13279" w:rsidRDefault="00B13279"/>
    <w:p w14:paraId="2443192B" w14:textId="77777777" w:rsidR="00B13279" w:rsidRPr="006D0D46" w:rsidRDefault="00000000">
      <w:pPr>
        <w:ind w:left="454"/>
        <w:rPr>
          <w:lang w:val="ru-RU"/>
        </w:rPr>
      </w:pPr>
      <w:r w:rsidRPr="006D0D46">
        <w:rPr>
          <w:b/>
          <w:color w:val="1F497D"/>
          <w:lang w:val="ru-RU"/>
        </w:rPr>
        <w:t>*Страховые взносы ИП за 2025 год: ~53 700 ₽/год → ~13 425 ₽/квартал. Взносы уменьшают налог УСН (до 50% для ИП без работников — фактически полное вычитание при таких суммах).</w:t>
      </w:r>
    </w:p>
    <w:p w14:paraId="3D29590B" w14:textId="77777777" w:rsidR="00B13279" w:rsidRPr="006D0D46" w:rsidRDefault="00000000">
      <w:pPr>
        <w:rPr>
          <w:lang w:val="ru-RU"/>
        </w:rPr>
      </w:pPr>
      <w:r w:rsidRPr="006D0D46">
        <w:rPr>
          <w:b/>
          <w:lang w:val="ru-RU"/>
        </w:rPr>
        <w:t xml:space="preserve">Чистая прибыль за </w:t>
      </w:r>
      <w:r>
        <w:rPr>
          <w:b/>
        </w:rPr>
        <w:t>I</w:t>
      </w:r>
      <w:r w:rsidRPr="006D0D46">
        <w:rPr>
          <w:b/>
          <w:lang w:val="ru-RU"/>
        </w:rPr>
        <w:t xml:space="preserve"> квартал (после налогов):</w:t>
      </w:r>
      <w:r w:rsidRPr="006D0D46">
        <w:rPr>
          <w:lang w:val="ru-RU"/>
        </w:rPr>
        <w:t xml:space="preserve"> ~597 000 − 127 250 + вычет взносов ≈ </w:t>
      </w:r>
      <w:r w:rsidRPr="006D0D46">
        <w:rPr>
          <w:b/>
          <w:lang w:val="ru-RU"/>
        </w:rPr>
        <w:t>~470 000–480 000 ₽</w:t>
      </w:r>
    </w:p>
    <w:p w14:paraId="7649CD57" w14:textId="77777777" w:rsidR="00B13279" w:rsidRPr="006D0D46" w:rsidRDefault="00000000">
      <w:pPr>
        <w:pStyle w:val="31"/>
        <w:rPr>
          <w:lang w:val="ru-RU"/>
        </w:rPr>
      </w:pPr>
      <w:r w:rsidRPr="006D0D46">
        <w:rPr>
          <w:lang w:val="ru-RU"/>
        </w:rPr>
        <w:t>6.5 Прогноз на 12 месяцев</w:t>
      </w:r>
    </w:p>
    <w:p w14:paraId="0857745A" w14:textId="77777777" w:rsidR="00B13279" w:rsidRPr="006D0D46" w:rsidRDefault="00000000">
      <w:pPr>
        <w:rPr>
          <w:lang w:val="ru-RU"/>
        </w:rPr>
      </w:pPr>
      <w:r w:rsidRPr="006D0D46">
        <w:rPr>
          <w:lang w:val="ru-RU"/>
        </w:rPr>
        <w:t>С 4-го месяца предприниматель может частично изымать прибыль или продолжать реинвестировать для расширения (второй сборщик, больший объём закупок).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524"/>
        <w:gridCol w:w="1384"/>
      </w:tblGrid>
      <w:tr w:rsidR="00B13279" w14:paraId="4D20A2D7" w14:textId="77777777">
        <w:tc>
          <w:tcPr>
            <w:tcW w:w="1384" w:type="dxa"/>
            <w:shd w:val="clear" w:color="auto" w:fill="1F497D"/>
          </w:tcPr>
          <w:p w14:paraId="1E1749FC" w14:textId="77777777" w:rsidR="00B13279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Месяц</w:t>
            </w:r>
            <w:proofErr w:type="spellEnd"/>
          </w:p>
        </w:tc>
        <w:tc>
          <w:tcPr>
            <w:tcW w:w="1384" w:type="dxa"/>
            <w:shd w:val="clear" w:color="auto" w:fill="1F497D"/>
          </w:tcPr>
          <w:p w14:paraId="7E7DFF3E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ПК/мес</w:t>
            </w:r>
          </w:p>
        </w:tc>
        <w:tc>
          <w:tcPr>
            <w:tcW w:w="1384" w:type="dxa"/>
            <w:shd w:val="clear" w:color="auto" w:fill="1F497D"/>
          </w:tcPr>
          <w:p w14:paraId="42B5DE4A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Выручка</w:t>
            </w:r>
          </w:p>
        </w:tc>
        <w:tc>
          <w:tcPr>
            <w:tcW w:w="1384" w:type="dxa"/>
            <w:shd w:val="clear" w:color="auto" w:fill="1F497D"/>
          </w:tcPr>
          <w:p w14:paraId="561DA4F5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COGS</w:t>
            </w:r>
          </w:p>
        </w:tc>
        <w:tc>
          <w:tcPr>
            <w:tcW w:w="1384" w:type="dxa"/>
            <w:shd w:val="clear" w:color="auto" w:fill="1F497D"/>
          </w:tcPr>
          <w:p w14:paraId="4A4E304F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Расходы</w:t>
            </w:r>
          </w:p>
        </w:tc>
        <w:tc>
          <w:tcPr>
            <w:tcW w:w="1384" w:type="dxa"/>
            <w:shd w:val="clear" w:color="auto" w:fill="1F497D"/>
          </w:tcPr>
          <w:p w14:paraId="34A0105B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Налог УСН ~6%</w:t>
            </w:r>
          </w:p>
        </w:tc>
        <w:tc>
          <w:tcPr>
            <w:tcW w:w="1384" w:type="dxa"/>
            <w:shd w:val="clear" w:color="auto" w:fill="1F497D"/>
          </w:tcPr>
          <w:p w14:paraId="7BA03BBC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Чистая прибыль</w:t>
            </w:r>
          </w:p>
        </w:tc>
      </w:tr>
      <w:tr w:rsidR="00B13279" w14:paraId="0F269EEE" w14:textId="77777777">
        <w:tc>
          <w:tcPr>
            <w:tcW w:w="1384" w:type="dxa"/>
          </w:tcPr>
          <w:p w14:paraId="78140292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w="1384" w:type="dxa"/>
          </w:tcPr>
          <w:p w14:paraId="32B38D88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15</w:t>
            </w:r>
          </w:p>
        </w:tc>
        <w:tc>
          <w:tcPr>
            <w:tcW w:w="1384" w:type="dxa"/>
          </w:tcPr>
          <w:p w14:paraId="2D4962DD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637 500 ₽</w:t>
            </w:r>
          </w:p>
        </w:tc>
        <w:tc>
          <w:tcPr>
            <w:tcW w:w="1384" w:type="dxa"/>
          </w:tcPr>
          <w:p w14:paraId="7362848F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435 000 ₽</w:t>
            </w:r>
          </w:p>
        </w:tc>
        <w:tc>
          <w:tcPr>
            <w:tcW w:w="1384" w:type="dxa"/>
          </w:tcPr>
          <w:p w14:paraId="25845EB5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3 500 ₽</w:t>
            </w:r>
          </w:p>
        </w:tc>
        <w:tc>
          <w:tcPr>
            <w:tcW w:w="1384" w:type="dxa"/>
          </w:tcPr>
          <w:p w14:paraId="623209DD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— (квартальный)</w:t>
            </w:r>
          </w:p>
        </w:tc>
        <w:tc>
          <w:tcPr>
            <w:tcW w:w="1384" w:type="dxa"/>
          </w:tcPr>
          <w:p w14:paraId="34B14165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~199 000 ₽</w:t>
            </w:r>
          </w:p>
        </w:tc>
      </w:tr>
      <w:tr w:rsidR="00B13279" w14:paraId="39479445" w14:textId="77777777">
        <w:tc>
          <w:tcPr>
            <w:tcW w:w="1384" w:type="dxa"/>
            <w:shd w:val="clear" w:color="auto" w:fill="EBF3FB"/>
          </w:tcPr>
          <w:p w14:paraId="57ABBEC4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w="1384" w:type="dxa"/>
            <w:shd w:val="clear" w:color="auto" w:fill="EBF3FB"/>
          </w:tcPr>
          <w:p w14:paraId="72C248C8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15</w:t>
            </w:r>
          </w:p>
        </w:tc>
        <w:tc>
          <w:tcPr>
            <w:tcW w:w="1384" w:type="dxa"/>
            <w:shd w:val="clear" w:color="auto" w:fill="EBF3FB"/>
          </w:tcPr>
          <w:p w14:paraId="226F09DC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637 500 ₽</w:t>
            </w:r>
          </w:p>
        </w:tc>
        <w:tc>
          <w:tcPr>
            <w:tcW w:w="1384" w:type="dxa"/>
            <w:shd w:val="clear" w:color="auto" w:fill="EBF3FB"/>
          </w:tcPr>
          <w:p w14:paraId="18D9F14D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435 000 ₽</w:t>
            </w:r>
          </w:p>
        </w:tc>
        <w:tc>
          <w:tcPr>
            <w:tcW w:w="1384" w:type="dxa"/>
            <w:shd w:val="clear" w:color="auto" w:fill="EBF3FB"/>
          </w:tcPr>
          <w:p w14:paraId="7C0AC92C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3 500 ₽</w:t>
            </w:r>
          </w:p>
        </w:tc>
        <w:tc>
          <w:tcPr>
            <w:tcW w:w="1384" w:type="dxa"/>
            <w:shd w:val="clear" w:color="auto" w:fill="EBF3FB"/>
          </w:tcPr>
          <w:p w14:paraId="44D491A6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w="1384" w:type="dxa"/>
            <w:shd w:val="clear" w:color="auto" w:fill="EBF3FB"/>
          </w:tcPr>
          <w:p w14:paraId="29E4601A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~199 000 ₽</w:t>
            </w:r>
          </w:p>
        </w:tc>
      </w:tr>
      <w:tr w:rsidR="00B13279" w14:paraId="1C84950E" w14:textId="77777777">
        <w:tc>
          <w:tcPr>
            <w:tcW w:w="1384" w:type="dxa"/>
          </w:tcPr>
          <w:p w14:paraId="0A0FF835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1384" w:type="dxa"/>
          </w:tcPr>
          <w:p w14:paraId="21B1B444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15</w:t>
            </w:r>
          </w:p>
        </w:tc>
        <w:tc>
          <w:tcPr>
            <w:tcW w:w="1384" w:type="dxa"/>
          </w:tcPr>
          <w:p w14:paraId="395D5238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637 500 ₽</w:t>
            </w:r>
          </w:p>
        </w:tc>
        <w:tc>
          <w:tcPr>
            <w:tcW w:w="1384" w:type="dxa"/>
          </w:tcPr>
          <w:p w14:paraId="4C280D0D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435 000 ₽</w:t>
            </w:r>
          </w:p>
        </w:tc>
        <w:tc>
          <w:tcPr>
            <w:tcW w:w="1384" w:type="dxa"/>
          </w:tcPr>
          <w:p w14:paraId="37899C57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3 500 ₽</w:t>
            </w:r>
          </w:p>
        </w:tc>
        <w:tc>
          <w:tcPr>
            <w:tcW w:w="1384" w:type="dxa"/>
          </w:tcPr>
          <w:p w14:paraId="353F8FAC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127 250 ₽</w:t>
            </w:r>
          </w:p>
        </w:tc>
        <w:tc>
          <w:tcPr>
            <w:tcW w:w="1384" w:type="dxa"/>
          </w:tcPr>
          <w:p w14:paraId="627779B2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~71 750 ₽</w:t>
            </w:r>
            <w:r>
              <w:rPr>
                <w:sz w:val="20"/>
              </w:rPr>
              <w:t xml:space="preserve"> (с учётом квартального налога)</w:t>
            </w:r>
          </w:p>
        </w:tc>
      </w:tr>
      <w:tr w:rsidR="00B13279" w14:paraId="2828619E" w14:textId="77777777">
        <w:tc>
          <w:tcPr>
            <w:tcW w:w="1384" w:type="dxa"/>
            <w:shd w:val="clear" w:color="auto" w:fill="EBF3FB"/>
          </w:tcPr>
          <w:p w14:paraId="25570970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4–12</w:t>
            </w:r>
          </w:p>
        </w:tc>
        <w:tc>
          <w:tcPr>
            <w:tcW w:w="1384" w:type="dxa"/>
            <w:shd w:val="clear" w:color="auto" w:fill="EBF3FB"/>
          </w:tcPr>
          <w:p w14:paraId="1711CEE1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15–25</w:t>
            </w:r>
          </w:p>
        </w:tc>
        <w:tc>
          <w:tcPr>
            <w:tcW w:w="1384" w:type="dxa"/>
            <w:shd w:val="clear" w:color="auto" w:fill="EBF3FB"/>
          </w:tcPr>
          <w:p w14:paraId="213A4244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637 500–1 062 500 ₽</w:t>
            </w:r>
          </w:p>
        </w:tc>
        <w:tc>
          <w:tcPr>
            <w:tcW w:w="1384" w:type="dxa"/>
            <w:shd w:val="clear" w:color="auto" w:fill="EBF3FB"/>
          </w:tcPr>
          <w:p w14:paraId="530CEAD7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w="1384" w:type="dxa"/>
            <w:shd w:val="clear" w:color="auto" w:fill="EBF3FB"/>
          </w:tcPr>
          <w:p w14:paraId="319A2687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  <w:tc>
          <w:tcPr>
            <w:tcW w:w="1384" w:type="dxa"/>
            <w:shd w:val="clear" w:color="auto" w:fill="EBF3FB"/>
          </w:tcPr>
          <w:p w14:paraId="01C4DC84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ежеквартально</w:t>
            </w:r>
          </w:p>
        </w:tc>
        <w:tc>
          <w:tcPr>
            <w:tcW w:w="1384" w:type="dxa"/>
            <w:shd w:val="clear" w:color="auto" w:fill="EBF3FB"/>
          </w:tcPr>
          <w:p w14:paraId="784C74C3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~130 000–200 000 ₽/мес</w:t>
            </w:r>
          </w:p>
        </w:tc>
      </w:tr>
      <w:tr w:rsidR="00B13279" w14:paraId="08C61E25" w14:textId="77777777">
        <w:tc>
          <w:tcPr>
            <w:tcW w:w="1384" w:type="dxa"/>
          </w:tcPr>
          <w:p w14:paraId="3035AFDC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Год итого</w:t>
            </w:r>
          </w:p>
        </w:tc>
        <w:tc>
          <w:tcPr>
            <w:tcW w:w="1384" w:type="dxa"/>
          </w:tcPr>
          <w:p w14:paraId="16A84D03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~200</w:t>
            </w:r>
          </w:p>
        </w:tc>
        <w:tc>
          <w:tcPr>
            <w:tcW w:w="1384" w:type="dxa"/>
          </w:tcPr>
          <w:p w14:paraId="519F2782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~8 500 000 ₽</w:t>
            </w:r>
          </w:p>
        </w:tc>
        <w:tc>
          <w:tcPr>
            <w:tcW w:w="1384" w:type="dxa"/>
          </w:tcPr>
          <w:p w14:paraId="61BB81A3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~5 800 000 ₽</w:t>
            </w:r>
          </w:p>
        </w:tc>
        <w:tc>
          <w:tcPr>
            <w:tcW w:w="1384" w:type="dxa"/>
          </w:tcPr>
          <w:p w14:paraId="71693B21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~42 000 ₽</w:t>
            </w:r>
          </w:p>
        </w:tc>
        <w:tc>
          <w:tcPr>
            <w:tcW w:w="1384" w:type="dxa"/>
          </w:tcPr>
          <w:p w14:paraId="6D0E56EC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~510 000 ₽</w:t>
            </w:r>
          </w:p>
        </w:tc>
        <w:tc>
          <w:tcPr>
            <w:tcW w:w="1384" w:type="dxa"/>
          </w:tcPr>
          <w:p w14:paraId="5A299857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~2 100 000 ₽</w:t>
            </w:r>
          </w:p>
        </w:tc>
      </w:tr>
    </w:tbl>
    <w:p w14:paraId="337F316E" w14:textId="77777777" w:rsidR="00B13279" w:rsidRDefault="00B13279"/>
    <w:p w14:paraId="31982772" w14:textId="77777777" w:rsidR="00B13279" w:rsidRDefault="00000000">
      <w:pPr>
        <w:pStyle w:val="31"/>
      </w:pPr>
      <w:r>
        <w:t>6.6 Точка безубыточности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B13279" w14:paraId="40C87E2D" w14:textId="77777777">
        <w:tc>
          <w:tcPr>
            <w:tcW w:w="4844" w:type="dxa"/>
            <w:shd w:val="clear" w:color="auto" w:fill="1F497D"/>
          </w:tcPr>
          <w:p w14:paraId="352E1C21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w="4844" w:type="dxa"/>
            <w:shd w:val="clear" w:color="auto" w:fill="1F497D"/>
          </w:tcPr>
          <w:p w14:paraId="44F9DE0D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B13279" w14:paraId="5F7C87D7" w14:textId="77777777">
        <w:tc>
          <w:tcPr>
            <w:tcW w:w="4844" w:type="dxa"/>
          </w:tcPr>
          <w:p w14:paraId="669D5BF0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Постоянные расходы в месяц</w:t>
            </w:r>
          </w:p>
        </w:tc>
        <w:tc>
          <w:tcPr>
            <w:tcW w:w="4844" w:type="dxa"/>
          </w:tcPr>
          <w:p w14:paraId="3DDCECFD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3 500 ₽</w:t>
            </w:r>
          </w:p>
        </w:tc>
      </w:tr>
      <w:tr w:rsidR="00B13279" w14:paraId="26DB9040" w14:textId="77777777">
        <w:tc>
          <w:tcPr>
            <w:tcW w:w="4844" w:type="dxa"/>
            <w:shd w:val="clear" w:color="auto" w:fill="EBF3FB"/>
          </w:tcPr>
          <w:p w14:paraId="47742C74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Прибыль с 1 ПК</w:t>
            </w:r>
          </w:p>
        </w:tc>
        <w:tc>
          <w:tcPr>
            <w:tcW w:w="4844" w:type="dxa"/>
            <w:shd w:val="clear" w:color="auto" w:fill="EBF3FB"/>
          </w:tcPr>
          <w:p w14:paraId="4EDA46D1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13 500 ₽</w:t>
            </w:r>
          </w:p>
        </w:tc>
      </w:tr>
      <w:tr w:rsidR="00B13279" w14:paraId="724892AD" w14:textId="77777777">
        <w:tc>
          <w:tcPr>
            <w:tcW w:w="4844" w:type="dxa"/>
          </w:tcPr>
          <w:p w14:paraId="5039B64C" w14:textId="77777777" w:rsidR="00B13279" w:rsidRPr="006D0D46" w:rsidRDefault="00000000">
            <w:pPr>
              <w:spacing w:before="40" w:after="40"/>
              <w:rPr>
                <w:lang w:val="ru-RU"/>
              </w:rPr>
            </w:pPr>
            <w:r w:rsidRPr="006D0D46">
              <w:rPr>
                <w:sz w:val="20"/>
                <w:lang w:val="ru-RU"/>
              </w:rPr>
              <w:t>Минимум ПК для покрытия расходов</w:t>
            </w:r>
          </w:p>
        </w:tc>
        <w:tc>
          <w:tcPr>
            <w:tcW w:w="4844" w:type="dxa"/>
          </w:tcPr>
          <w:p w14:paraId="511373A6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1 ПК</w:t>
            </w:r>
            <w:r>
              <w:rPr>
                <w:sz w:val="20"/>
              </w:rPr>
              <w:t xml:space="preserve"> (13 500 &gt; 3 500)</w:t>
            </w:r>
          </w:p>
        </w:tc>
      </w:tr>
      <w:tr w:rsidR="00B13279" w14:paraId="67BCF8C5" w14:textId="77777777">
        <w:tc>
          <w:tcPr>
            <w:tcW w:w="4844" w:type="dxa"/>
            <w:shd w:val="clear" w:color="auto" w:fill="EBF3FB"/>
          </w:tcPr>
          <w:p w14:paraId="652FDBD9" w14:textId="77777777" w:rsidR="00B13279" w:rsidRPr="006D0D46" w:rsidRDefault="00000000">
            <w:pPr>
              <w:spacing w:before="40" w:after="40"/>
              <w:rPr>
                <w:lang w:val="ru-RU"/>
              </w:rPr>
            </w:pPr>
            <w:r w:rsidRPr="006D0D46">
              <w:rPr>
                <w:sz w:val="20"/>
                <w:lang w:val="ru-RU"/>
              </w:rPr>
              <w:t xml:space="preserve">Реальная ТБ с учётом </w:t>
            </w:r>
            <w:r>
              <w:rPr>
                <w:sz w:val="20"/>
              </w:rPr>
              <w:t>COGS</w:t>
            </w:r>
          </w:p>
        </w:tc>
        <w:tc>
          <w:tcPr>
            <w:tcW w:w="4844" w:type="dxa"/>
            <w:shd w:val="clear" w:color="auto" w:fill="EBF3FB"/>
          </w:tcPr>
          <w:p w14:paraId="78120E56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3 ПК/мес</w:t>
            </w:r>
          </w:p>
        </w:tc>
      </w:tr>
    </w:tbl>
    <w:p w14:paraId="57A07D66" w14:textId="77777777" w:rsidR="00B13279" w:rsidRDefault="00B13279"/>
    <w:p w14:paraId="42F7981B" w14:textId="77777777" w:rsidR="00B13279" w:rsidRDefault="00000000">
      <w:r w:rsidRPr="006D0D46">
        <w:rPr>
          <w:lang w:val="ru-RU"/>
        </w:rPr>
        <w:t xml:space="preserve">Точка безубыточности — </w:t>
      </w:r>
      <w:r w:rsidRPr="006D0D46">
        <w:rPr>
          <w:b/>
          <w:lang w:val="ru-RU"/>
        </w:rPr>
        <w:t>3 проданных ПК в месяц</w:t>
      </w:r>
      <w:r w:rsidRPr="006D0D46">
        <w:rPr>
          <w:lang w:val="ru-RU"/>
        </w:rPr>
        <w:t xml:space="preserve">, что составляет 20% от плановой мощности. </w:t>
      </w:r>
      <w:proofErr w:type="spellStart"/>
      <w:r>
        <w:t>Бизнес</w:t>
      </w:r>
      <w:proofErr w:type="spellEnd"/>
      <w:r>
        <w:t xml:space="preserve"> </w:t>
      </w:r>
      <w:proofErr w:type="spellStart"/>
      <w:r>
        <w:t>крайне</w:t>
      </w:r>
      <w:proofErr w:type="spellEnd"/>
      <w:r>
        <w:t xml:space="preserve"> </w:t>
      </w:r>
      <w:proofErr w:type="spellStart"/>
      <w:r>
        <w:t>устойчив</w:t>
      </w:r>
      <w:proofErr w:type="spellEnd"/>
      <w:r>
        <w:t xml:space="preserve"> к колебаниям спроса.</w:t>
      </w:r>
    </w:p>
    <w:p w14:paraId="2F932CC9" w14:textId="77777777" w:rsidR="00B13279" w:rsidRDefault="00000000">
      <w:pPr>
        <w:pStyle w:val="31"/>
      </w:pPr>
      <w:r>
        <w:t>6.7 Использование стартового капитала 150 000 ₽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B13279" w14:paraId="053FC8CE" w14:textId="77777777">
        <w:tc>
          <w:tcPr>
            <w:tcW w:w="4844" w:type="dxa"/>
            <w:shd w:val="clear" w:color="auto" w:fill="1F497D"/>
          </w:tcPr>
          <w:p w14:paraId="3C29E0DA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Статья</w:t>
            </w:r>
          </w:p>
        </w:tc>
        <w:tc>
          <w:tcPr>
            <w:tcW w:w="4844" w:type="dxa"/>
            <w:shd w:val="clear" w:color="auto" w:fill="1F497D"/>
          </w:tcPr>
          <w:p w14:paraId="2DA3F020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Сумма (₽)</w:t>
            </w:r>
          </w:p>
        </w:tc>
      </w:tr>
      <w:tr w:rsidR="00B13279" w14:paraId="26E56CA9" w14:textId="77777777">
        <w:tc>
          <w:tcPr>
            <w:tcW w:w="4844" w:type="dxa"/>
          </w:tcPr>
          <w:p w14:paraId="7B073DC1" w14:textId="77777777" w:rsidR="00B13279" w:rsidRPr="006D0D46" w:rsidRDefault="00000000">
            <w:pPr>
              <w:spacing w:before="40" w:after="40"/>
              <w:rPr>
                <w:lang w:val="ru-RU"/>
              </w:rPr>
            </w:pPr>
            <w:r w:rsidRPr="006D0D46">
              <w:rPr>
                <w:sz w:val="20"/>
                <w:lang w:val="ru-RU"/>
              </w:rPr>
              <w:t>Закупка комплектующих (1-й цикл, 5 ПК)</w:t>
            </w:r>
          </w:p>
        </w:tc>
        <w:tc>
          <w:tcPr>
            <w:tcW w:w="4844" w:type="dxa"/>
          </w:tcPr>
          <w:p w14:paraId="5FD91AC9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145 000</w:t>
            </w:r>
          </w:p>
        </w:tc>
      </w:tr>
      <w:tr w:rsidR="00B13279" w14:paraId="069FB6C4" w14:textId="77777777">
        <w:tc>
          <w:tcPr>
            <w:tcW w:w="4844" w:type="dxa"/>
            <w:shd w:val="clear" w:color="auto" w:fill="EBF3FB"/>
          </w:tcPr>
          <w:p w14:paraId="4A86487D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Оборотный резерв</w:t>
            </w:r>
          </w:p>
        </w:tc>
        <w:tc>
          <w:tcPr>
            <w:tcW w:w="4844" w:type="dxa"/>
            <w:shd w:val="clear" w:color="auto" w:fill="EBF3FB"/>
          </w:tcPr>
          <w:p w14:paraId="1C97CCFD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5 000</w:t>
            </w:r>
          </w:p>
        </w:tc>
      </w:tr>
      <w:tr w:rsidR="00B13279" w14:paraId="3D4B3B70" w14:textId="77777777">
        <w:tc>
          <w:tcPr>
            <w:tcW w:w="4844" w:type="dxa"/>
          </w:tcPr>
          <w:p w14:paraId="3833412A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Итого</w:t>
            </w:r>
          </w:p>
        </w:tc>
        <w:tc>
          <w:tcPr>
            <w:tcW w:w="4844" w:type="dxa"/>
          </w:tcPr>
          <w:p w14:paraId="2157B86F" w14:textId="77777777" w:rsidR="00B13279" w:rsidRDefault="00000000">
            <w:pPr>
              <w:spacing w:before="40" w:after="40"/>
            </w:pPr>
            <w:r>
              <w:rPr>
                <w:b/>
                <w:sz w:val="20"/>
              </w:rPr>
              <w:t>150 000</w:t>
            </w:r>
          </w:p>
        </w:tc>
      </w:tr>
    </w:tbl>
    <w:p w14:paraId="0A340B9C" w14:textId="77777777" w:rsidR="00B13279" w:rsidRDefault="00B13279"/>
    <w:p w14:paraId="09AE23EF" w14:textId="77777777" w:rsidR="00B13279" w:rsidRPr="006D0D46" w:rsidRDefault="00000000">
      <w:pPr>
        <w:rPr>
          <w:lang w:val="ru-RU"/>
        </w:rPr>
      </w:pPr>
      <w:r w:rsidRPr="006D0D46">
        <w:rPr>
          <w:lang w:val="ru-RU"/>
        </w:rPr>
        <w:t>Оборудование и инструменты (отвёртки, тестовый стенд) уже имеются либо закупаются из личных средств — не включены в смету.</w:t>
      </w:r>
    </w:p>
    <w:p w14:paraId="78A54D81" w14:textId="77777777" w:rsidR="00B13279" w:rsidRPr="006D0D46" w:rsidRDefault="00B13279">
      <w:pPr>
        <w:pBdr>
          <w:bottom w:val="single" w:sz="6" w:space="1" w:color="1F497D"/>
        </w:pBdr>
        <w:rPr>
          <w:lang w:val="ru-RU"/>
        </w:rPr>
      </w:pPr>
    </w:p>
    <w:p w14:paraId="789B4B37" w14:textId="77777777" w:rsidR="00B13279" w:rsidRPr="006D0D46" w:rsidRDefault="00000000">
      <w:pPr>
        <w:pStyle w:val="21"/>
        <w:rPr>
          <w:lang w:val="ru-RU"/>
        </w:rPr>
      </w:pPr>
      <w:r w:rsidRPr="006D0D46">
        <w:rPr>
          <w:lang w:val="ru-RU"/>
        </w:rPr>
        <w:t>7. ПРАВОВЫЕ ВОПРОСЫ И ФОРМА ДЕЯТЕЛЬНОСТИ</w:t>
      </w:r>
    </w:p>
    <w:p w14:paraId="78A178D5" w14:textId="77777777" w:rsidR="00B13279" w:rsidRPr="006D0D46" w:rsidRDefault="00000000">
      <w:pPr>
        <w:pStyle w:val="31"/>
        <w:rPr>
          <w:lang w:val="ru-RU"/>
        </w:rPr>
      </w:pPr>
      <w:r w:rsidRPr="006D0D46">
        <w:rPr>
          <w:lang w:val="ru-RU"/>
        </w:rPr>
        <w:t>Регистрация</w:t>
      </w:r>
    </w:p>
    <w:p w14:paraId="65A58D52" w14:textId="77777777" w:rsidR="00B13279" w:rsidRDefault="00000000">
      <w:pPr>
        <w:pStyle w:val="a0"/>
      </w:pPr>
      <w:proofErr w:type="spellStart"/>
      <w:r>
        <w:t>Форма</w:t>
      </w:r>
      <w:proofErr w:type="spellEnd"/>
      <w:r>
        <w:t xml:space="preserve">: </w:t>
      </w:r>
      <w:proofErr w:type="spellStart"/>
      <w:r>
        <w:rPr>
          <w:b/>
        </w:rPr>
        <w:t>Индивидуальный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предприниматель</w:t>
      </w:r>
      <w:proofErr w:type="spellEnd"/>
    </w:p>
    <w:p w14:paraId="1B2B6C11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lang w:val="ru-RU"/>
        </w:rPr>
        <w:t xml:space="preserve">Основной ОКВЭД: </w:t>
      </w:r>
      <w:r w:rsidRPr="006D0D46">
        <w:rPr>
          <w:b/>
          <w:lang w:val="ru-RU"/>
        </w:rPr>
        <w:t>47.41</w:t>
      </w:r>
      <w:r w:rsidRPr="006D0D46">
        <w:rPr>
          <w:lang w:val="ru-RU"/>
        </w:rPr>
        <w:t xml:space="preserve"> — Торговля розничная компьютерами, периферийными устройствами к ним и программным обеспечением в специализированных магазинах</w:t>
      </w:r>
    </w:p>
    <w:p w14:paraId="6BDD8384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lang w:val="ru-RU"/>
        </w:rPr>
        <w:t xml:space="preserve">Дополнительный ОКВЭД: </w:t>
      </w:r>
      <w:r w:rsidRPr="006D0D46">
        <w:rPr>
          <w:b/>
          <w:lang w:val="ru-RU"/>
        </w:rPr>
        <w:t>95.11</w:t>
      </w:r>
      <w:r w:rsidRPr="006D0D46">
        <w:rPr>
          <w:lang w:val="ru-RU"/>
        </w:rPr>
        <w:t xml:space="preserve"> — Ремонт компьютеров и периферийного оборудования</w:t>
      </w:r>
    </w:p>
    <w:p w14:paraId="2C0B59C3" w14:textId="77777777" w:rsidR="00B13279" w:rsidRDefault="00000000">
      <w:pPr>
        <w:pStyle w:val="a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налогообложения</w:t>
      </w:r>
      <w:proofErr w:type="spellEnd"/>
      <w:r>
        <w:t xml:space="preserve">: </w:t>
      </w:r>
      <w:r>
        <w:rPr>
          <w:b/>
        </w:rPr>
        <w:t>УСН «</w:t>
      </w:r>
      <w:proofErr w:type="spellStart"/>
      <w:r>
        <w:rPr>
          <w:b/>
        </w:rPr>
        <w:t>Доходы</w:t>
      </w:r>
      <w:proofErr w:type="spellEnd"/>
      <w:r>
        <w:rPr>
          <w:b/>
        </w:rPr>
        <w:t>» 6%</w:t>
      </w:r>
    </w:p>
    <w:p w14:paraId="4A7F5C97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lang w:val="ru-RU"/>
        </w:rPr>
        <w:t>Расчётный счёт ИП в любом банке с бесплатным обслуживанием (Тинькофф, Сбер и пр.)</w:t>
      </w:r>
    </w:p>
    <w:p w14:paraId="130FE307" w14:textId="77777777" w:rsidR="00B13279" w:rsidRDefault="00000000">
      <w:pPr>
        <w:pStyle w:val="31"/>
      </w:pPr>
      <w:proofErr w:type="spellStart"/>
      <w:r>
        <w:t>Обязательства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покупателями</w:t>
      </w:r>
      <w:proofErr w:type="spellEnd"/>
    </w:p>
    <w:p w14:paraId="638532AC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lang w:val="ru-RU"/>
        </w:rPr>
        <w:t>Выдача чека через приложение (онлайн-касса или самозанятый-касса — если объём позволяет работать как самозанятый на переходном периоде)</w:t>
      </w:r>
    </w:p>
    <w:p w14:paraId="07F5D3FE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lang w:val="ru-RU"/>
        </w:rPr>
        <w:t>Соблюдение закона о защите прав потребителей (14-дневный возврат)</w:t>
      </w:r>
    </w:p>
    <w:p w14:paraId="7CD27323" w14:textId="77777777" w:rsidR="00B13279" w:rsidRPr="006D0D46" w:rsidRDefault="00B13279">
      <w:pPr>
        <w:pBdr>
          <w:bottom w:val="single" w:sz="6" w:space="1" w:color="1F497D"/>
        </w:pBdr>
        <w:rPr>
          <w:lang w:val="ru-RU"/>
        </w:rPr>
      </w:pPr>
    </w:p>
    <w:p w14:paraId="30980AF0" w14:textId="77777777" w:rsidR="00B13279" w:rsidRDefault="00000000">
      <w:pPr>
        <w:pStyle w:val="21"/>
      </w:pPr>
      <w:r>
        <w:t>8. РИСКИ И УПРАВЛЕНИЕ РИСКАМИ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90"/>
        <w:gridCol w:w="2373"/>
        <w:gridCol w:w="2358"/>
        <w:gridCol w:w="2384"/>
      </w:tblGrid>
      <w:tr w:rsidR="00B13279" w14:paraId="2F313509" w14:textId="77777777">
        <w:tc>
          <w:tcPr>
            <w:tcW w:w="2422" w:type="dxa"/>
            <w:shd w:val="clear" w:color="auto" w:fill="1F497D"/>
          </w:tcPr>
          <w:p w14:paraId="53E87187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Риск</w:t>
            </w:r>
          </w:p>
        </w:tc>
        <w:tc>
          <w:tcPr>
            <w:tcW w:w="2422" w:type="dxa"/>
            <w:shd w:val="clear" w:color="auto" w:fill="1F497D"/>
          </w:tcPr>
          <w:p w14:paraId="175827CE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Вероятность</w:t>
            </w:r>
          </w:p>
        </w:tc>
        <w:tc>
          <w:tcPr>
            <w:tcW w:w="2422" w:type="dxa"/>
            <w:shd w:val="clear" w:color="auto" w:fill="1F497D"/>
          </w:tcPr>
          <w:p w14:paraId="2BFBC28F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Влияние</w:t>
            </w:r>
          </w:p>
        </w:tc>
        <w:tc>
          <w:tcPr>
            <w:tcW w:w="2422" w:type="dxa"/>
            <w:shd w:val="clear" w:color="auto" w:fill="1F497D"/>
          </w:tcPr>
          <w:p w14:paraId="7463AEAE" w14:textId="77777777" w:rsidR="00B1327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Меры снижения</w:t>
            </w:r>
          </w:p>
        </w:tc>
      </w:tr>
      <w:tr w:rsidR="00B13279" w:rsidRPr="006D0D46" w14:paraId="29EF64D4" w14:textId="77777777">
        <w:tc>
          <w:tcPr>
            <w:tcW w:w="2422" w:type="dxa"/>
          </w:tcPr>
          <w:p w14:paraId="0DCC5C6F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Брак б/у комплектующей</w:t>
            </w:r>
          </w:p>
        </w:tc>
        <w:tc>
          <w:tcPr>
            <w:tcW w:w="2422" w:type="dxa"/>
          </w:tcPr>
          <w:p w14:paraId="7402D0B5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Средняя</w:t>
            </w:r>
          </w:p>
        </w:tc>
        <w:tc>
          <w:tcPr>
            <w:tcW w:w="2422" w:type="dxa"/>
          </w:tcPr>
          <w:p w14:paraId="2B0DAD69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Среднее</w:t>
            </w:r>
          </w:p>
        </w:tc>
        <w:tc>
          <w:tcPr>
            <w:tcW w:w="2422" w:type="dxa"/>
          </w:tcPr>
          <w:p w14:paraId="46C26026" w14:textId="77777777" w:rsidR="00B13279" w:rsidRPr="006D0D46" w:rsidRDefault="00000000">
            <w:pPr>
              <w:spacing w:before="40" w:after="40"/>
              <w:rPr>
                <w:lang w:val="ru-RU"/>
              </w:rPr>
            </w:pPr>
            <w:r w:rsidRPr="006D0D46">
              <w:rPr>
                <w:sz w:val="20"/>
                <w:lang w:val="ru-RU"/>
              </w:rPr>
              <w:t>Тестирование перед сборкой; закупка с возможностью возврата продавцу; гарантийный фонд (5% выручки)</w:t>
            </w:r>
          </w:p>
        </w:tc>
      </w:tr>
      <w:tr w:rsidR="00B13279" w:rsidRPr="006D0D46" w14:paraId="55DC0045" w14:textId="77777777">
        <w:tc>
          <w:tcPr>
            <w:tcW w:w="2422" w:type="dxa"/>
            <w:shd w:val="clear" w:color="auto" w:fill="EBF3FB"/>
          </w:tcPr>
          <w:p w14:paraId="5FFBD661" w14:textId="77777777" w:rsidR="00B13279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Падение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цен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ПК</w:t>
            </w:r>
          </w:p>
        </w:tc>
        <w:tc>
          <w:tcPr>
            <w:tcW w:w="2422" w:type="dxa"/>
            <w:shd w:val="clear" w:color="auto" w:fill="EBF3FB"/>
          </w:tcPr>
          <w:p w14:paraId="5B5C3E5F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Низкая</w:t>
            </w:r>
          </w:p>
        </w:tc>
        <w:tc>
          <w:tcPr>
            <w:tcW w:w="2422" w:type="dxa"/>
            <w:shd w:val="clear" w:color="auto" w:fill="EBF3FB"/>
          </w:tcPr>
          <w:p w14:paraId="7CD1BB5E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Среднее</w:t>
            </w:r>
          </w:p>
        </w:tc>
        <w:tc>
          <w:tcPr>
            <w:tcW w:w="2422" w:type="dxa"/>
            <w:shd w:val="clear" w:color="auto" w:fill="EBF3FB"/>
          </w:tcPr>
          <w:p w14:paraId="150E04D4" w14:textId="77777777" w:rsidR="00B13279" w:rsidRPr="006D0D46" w:rsidRDefault="00000000">
            <w:pPr>
              <w:spacing w:before="40" w:after="40"/>
              <w:rPr>
                <w:lang w:val="ru-RU"/>
              </w:rPr>
            </w:pPr>
            <w:r w:rsidRPr="006D0D46">
              <w:rPr>
                <w:sz w:val="20"/>
                <w:lang w:val="ru-RU"/>
              </w:rPr>
              <w:t>Быстрый оборот (10 дней), не держать запас более 1 цикла</w:t>
            </w:r>
          </w:p>
        </w:tc>
      </w:tr>
      <w:tr w:rsidR="00B13279" w:rsidRPr="006D0D46" w14:paraId="2F01D6D8" w14:textId="77777777">
        <w:tc>
          <w:tcPr>
            <w:tcW w:w="2422" w:type="dxa"/>
          </w:tcPr>
          <w:p w14:paraId="74034D4D" w14:textId="77777777" w:rsidR="00B13279" w:rsidRPr="006D0D46" w:rsidRDefault="00000000">
            <w:pPr>
              <w:spacing w:before="40" w:after="40"/>
              <w:rPr>
                <w:lang w:val="ru-RU"/>
              </w:rPr>
            </w:pPr>
            <w:r w:rsidRPr="006D0D46">
              <w:rPr>
                <w:sz w:val="20"/>
                <w:lang w:val="ru-RU"/>
              </w:rPr>
              <w:t>Рост закупочных цен на б/у</w:t>
            </w:r>
          </w:p>
        </w:tc>
        <w:tc>
          <w:tcPr>
            <w:tcW w:w="2422" w:type="dxa"/>
          </w:tcPr>
          <w:p w14:paraId="3DB974F0" w14:textId="77777777" w:rsidR="00B13279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Средняя</w:t>
            </w:r>
            <w:proofErr w:type="spellEnd"/>
          </w:p>
        </w:tc>
        <w:tc>
          <w:tcPr>
            <w:tcW w:w="2422" w:type="dxa"/>
          </w:tcPr>
          <w:p w14:paraId="0EC7FFAB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Среднее</w:t>
            </w:r>
          </w:p>
        </w:tc>
        <w:tc>
          <w:tcPr>
            <w:tcW w:w="2422" w:type="dxa"/>
          </w:tcPr>
          <w:p w14:paraId="29A80CDA" w14:textId="77777777" w:rsidR="00B13279" w:rsidRPr="006D0D46" w:rsidRDefault="00000000">
            <w:pPr>
              <w:spacing w:before="40" w:after="40"/>
              <w:rPr>
                <w:lang w:val="ru-RU"/>
              </w:rPr>
            </w:pPr>
            <w:r w:rsidRPr="006D0D46">
              <w:rPr>
                <w:sz w:val="20"/>
                <w:lang w:val="ru-RU"/>
              </w:rPr>
              <w:t>Мониторинг рынка, форвардная закупка компонентов при снижении цен</w:t>
            </w:r>
          </w:p>
        </w:tc>
      </w:tr>
      <w:tr w:rsidR="00B13279" w:rsidRPr="006D0D46" w14:paraId="786CC4F3" w14:textId="77777777">
        <w:tc>
          <w:tcPr>
            <w:tcW w:w="2422" w:type="dxa"/>
            <w:shd w:val="clear" w:color="auto" w:fill="EBF3FB"/>
          </w:tcPr>
          <w:p w14:paraId="749BF987" w14:textId="77777777" w:rsidR="00B13279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Низкий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спрос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долгая</w:t>
            </w:r>
            <w:proofErr w:type="spellEnd"/>
            <w:r>
              <w:rPr>
                <w:sz w:val="20"/>
              </w:rPr>
              <w:t xml:space="preserve"> продажа</w:t>
            </w:r>
          </w:p>
        </w:tc>
        <w:tc>
          <w:tcPr>
            <w:tcW w:w="2422" w:type="dxa"/>
            <w:shd w:val="clear" w:color="auto" w:fill="EBF3FB"/>
          </w:tcPr>
          <w:p w14:paraId="1EC0A0D0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Низкая</w:t>
            </w:r>
          </w:p>
        </w:tc>
        <w:tc>
          <w:tcPr>
            <w:tcW w:w="2422" w:type="dxa"/>
            <w:shd w:val="clear" w:color="auto" w:fill="EBF3FB"/>
          </w:tcPr>
          <w:p w14:paraId="5EE60D46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Низкое</w:t>
            </w:r>
          </w:p>
        </w:tc>
        <w:tc>
          <w:tcPr>
            <w:tcW w:w="2422" w:type="dxa"/>
            <w:shd w:val="clear" w:color="auto" w:fill="EBF3FB"/>
          </w:tcPr>
          <w:p w14:paraId="3A981BBC" w14:textId="77777777" w:rsidR="00B13279" w:rsidRPr="006D0D46" w:rsidRDefault="00000000">
            <w:pPr>
              <w:spacing w:before="40" w:after="40"/>
              <w:rPr>
                <w:lang w:val="ru-RU"/>
              </w:rPr>
            </w:pPr>
            <w:r w:rsidRPr="006D0D46">
              <w:rPr>
                <w:sz w:val="20"/>
                <w:lang w:val="ru-RU"/>
              </w:rPr>
              <w:t>Работа на 3–4 площадках одновременно, гибкость цены</w:t>
            </w:r>
          </w:p>
        </w:tc>
      </w:tr>
      <w:tr w:rsidR="00B13279" w:rsidRPr="006D0D46" w14:paraId="660390E9" w14:textId="77777777">
        <w:tc>
          <w:tcPr>
            <w:tcW w:w="2422" w:type="dxa"/>
          </w:tcPr>
          <w:p w14:paraId="7FCC8D51" w14:textId="77777777" w:rsidR="00B13279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Конкуренция</w:t>
            </w:r>
            <w:proofErr w:type="spellEnd"/>
          </w:p>
        </w:tc>
        <w:tc>
          <w:tcPr>
            <w:tcW w:w="2422" w:type="dxa"/>
          </w:tcPr>
          <w:p w14:paraId="6556641E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Низкая</w:t>
            </w:r>
          </w:p>
        </w:tc>
        <w:tc>
          <w:tcPr>
            <w:tcW w:w="2422" w:type="dxa"/>
          </w:tcPr>
          <w:p w14:paraId="3E4BD14E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Низкое</w:t>
            </w:r>
          </w:p>
        </w:tc>
        <w:tc>
          <w:tcPr>
            <w:tcW w:w="2422" w:type="dxa"/>
          </w:tcPr>
          <w:p w14:paraId="7DA96138" w14:textId="77777777" w:rsidR="00B13279" w:rsidRPr="006D0D46" w:rsidRDefault="00000000">
            <w:pPr>
              <w:spacing w:before="40" w:after="40"/>
              <w:rPr>
                <w:lang w:val="ru-RU"/>
              </w:rPr>
            </w:pPr>
            <w:r w:rsidRPr="006D0D46">
              <w:rPr>
                <w:sz w:val="20"/>
                <w:lang w:val="ru-RU"/>
              </w:rPr>
              <w:t>УТП: гарантия + тестирование + стабильный ассортимент</w:t>
            </w:r>
          </w:p>
        </w:tc>
      </w:tr>
      <w:tr w:rsidR="00B13279" w:rsidRPr="006D0D46" w14:paraId="107625E8" w14:textId="77777777">
        <w:tc>
          <w:tcPr>
            <w:tcW w:w="2422" w:type="dxa"/>
            <w:shd w:val="clear" w:color="auto" w:fill="EBF3FB"/>
          </w:tcPr>
          <w:p w14:paraId="31DB2651" w14:textId="77777777" w:rsidR="00B13279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Поломка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время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гарантии</w:t>
            </w:r>
            <w:proofErr w:type="spellEnd"/>
          </w:p>
        </w:tc>
        <w:tc>
          <w:tcPr>
            <w:tcW w:w="2422" w:type="dxa"/>
            <w:shd w:val="clear" w:color="auto" w:fill="EBF3FB"/>
          </w:tcPr>
          <w:p w14:paraId="3F59CBF1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Низкая</w:t>
            </w:r>
          </w:p>
        </w:tc>
        <w:tc>
          <w:tcPr>
            <w:tcW w:w="2422" w:type="dxa"/>
            <w:shd w:val="clear" w:color="auto" w:fill="EBF3FB"/>
          </w:tcPr>
          <w:p w14:paraId="72F1A035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Высокое</w:t>
            </w:r>
          </w:p>
        </w:tc>
        <w:tc>
          <w:tcPr>
            <w:tcW w:w="2422" w:type="dxa"/>
            <w:shd w:val="clear" w:color="auto" w:fill="EBF3FB"/>
          </w:tcPr>
          <w:p w14:paraId="3A9C1248" w14:textId="77777777" w:rsidR="00B13279" w:rsidRPr="006D0D46" w:rsidRDefault="00000000">
            <w:pPr>
              <w:spacing w:before="40" w:after="40"/>
              <w:rPr>
                <w:lang w:val="ru-RU"/>
              </w:rPr>
            </w:pPr>
            <w:r w:rsidRPr="006D0D46">
              <w:rPr>
                <w:sz w:val="20"/>
                <w:lang w:val="ru-RU"/>
              </w:rPr>
              <w:t>Тестирование 48ч перед продажей; гарантийный запас деталей</w:t>
            </w:r>
          </w:p>
        </w:tc>
      </w:tr>
      <w:tr w:rsidR="00B13279" w:rsidRPr="006D0D46" w14:paraId="5BB99442" w14:textId="77777777">
        <w:tc>
          <w:tcPr>
            <w:tcW w:w="2422" w:type="dxa"/>
          </w:tcPr>
          <w:p w14:paraId="1F98EF47" w14:textId="77777777" w:rsidR="00B13279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Налоговая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административная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нагрузка</w:t>
            </w:r>
            <w:proofErr w:type="spellEnd"/>
          </w:p>
        </w:tc>
        <w:tc>
          <w:tcPr>
            <w:tcW w:w="2422" w:type="dxa"/>
          </w:tcPr>
          <w:p w14:paraId="492040E6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Низкая</w:t>
            </w:r>
          </w:p>
        </w:tc>
        <w:tc>
          <w:tcPr>
            <w:tcW w:w="2422" w:type="dxa"/>
          </w:tcPr>
          <w:p w14:paraId="756683AE" w14:textId="77777777" w:rsidR="00B13279" w:rsidRDefault="00000000">
            <w:pPr>
              <w:spacing w:before="40" w:after="40"/>
            </w:pPr>
            <w:r>
              <w:rPr>
                <w:sz w:val="20"/>
              </w:rPr>
              <w:t>Низкое</w:t>
            </w:r>
          </w:p>
        </w:tc>
        <w:tc>
          <w:tcPr>
            <w:tcW w:w="2422" w:type="dxa"/>
          </w:tcPr>
          <w:p w14:paraId="78D69907" w14:textId="77777777" w:rsidR="00B13279" w:rsidRPr="006D0D46" w:rsidRDefault="00000000">
            <w:pPr>
              <w:spacing w:before="40" w:after="40"/>
              <w:rPr>
                <w:lang w:val="ru-RU"/>
              </w:rPr>
            </w:pPr>
            <w:r w:rsidRPr="006D0D46">
              <w:rPr>
                <w:sz w:val="20"/>
                <w:lang w:val="ru-RU"/>
              </w:rPr>
              <w:t>Своевременная уплата авансов УСН, ведение учёта</w:t>
            </w:r>
          </w:p>
        </w:tc>
      </w:tr>
    </w:tbl>
    <w:p w14:paraId="79798569" w14:textId="77777777" w:rsidR="00B13279" w:rsidRPr="006D0D46" w:rsidRDefault="00B13279">
      <w:pPr>
        <w:rPr>
          <w:lang w:val="ru-RU"/>
        </w:rPr>
      </w:pPr>
    </w:p>
    <w:p w14:paraId="45FFFA64" w14:textId="77777777" w:rsidR="00B13279" w:rsidRPr="006D0D46" w:rsidRDefault="00B13279">
      <w:pPr>
        <w:pBdr>
          <w:bottom w:val="single" w:sz="6" w:space="1" w:color="1F497D"/>
        </w:pBdr>
        <w:rPr>
          <w:lang w:val="ru-RU"/>
        </w:rPr>
      </w:pPr>
    </w:p>
    <w:p w14:paraId="0835A1E0" w14:textId="77777777" w:rsidR="00B13279" w:rsidRDefault="00000000">
      <w:pPr>
        <w:pStyle w:val="21"/>
      </w:pPr>
      <w:r>
        <w:t>9. ПЛАН РАЗВИТИЯ</w:t>
      </w:r>
    </w:p>
    <w:p w14:paraId="0C8FD629" w14:textId="77777777" w:rsidR="00B13279" w:rsidRDefault="00000000">
      <w:pPr>
        <w:pStyle w:val="31"/>
      </w:pPr>
      <w:r>
        <w:t>Горизонт 3–6 месяцев</w:t>
      </w:r>
    </w:p>
    <w:p w14:paraId="051796D3" w14:textId="77777777" w:rsidR="00B13279" w:rsidRDefault="00000000">
      <w:pPr>
        <w:pStyle w:val="a0"/>
      </w:pPr>
      <w:r>
        <w:t>Накопление рабочего капитала до 600 000–750 000 ₽</w:t>
      </w:r>
    </w:p>
    <w:p w14:paraId="7501CB68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lang w:val="ru-RU"/>
        </w:rPr>
        <w:t xml:space="preserve">Формирование клиентской базы и репутации на </w:t>
      </w:r>
      <w:proofErr w:type="spellStart"/>
      <w:r w:rsidRPr="006D0D46">
        <w:rPr>
          <w:lang w:val="ru-RU"/>
        </w:rPr>
        <w:t>Авито</w:t>
      </w:r>
      <w:proofErr w:type="spellEnd"/>
      <w:r w:rsidRPr="006D0D46">
        <w:rPr>
          <w:lang w:val="ru-RU"/>
        </w:rPr>
        <w:t xml:space="preserve"> (отзывы)</w:t>
      </w:r>
    </w:p>
    <w:p w14:paraId="60E53BCE" w14:textId="77777777" w:rsidR="00B13279" w:rsidRDefault="00000000">
      <w:pPr>
        <w:pStyle w:val="a0"/>
      </w:pPr>
      <w:proofErr w:type="spellStart"/>
      <w:r>
        <w:t>Оптимизация</w:t>
      </w:r>
      <w:proofErr w:type="spellEnd"/>
      <w:r>
        <w:t xml:space="preserve"> </w:t>
      </w:r>
      <w:proofErr w:type="spellStart"/>
      <w:r>
        <w:t>цикла</w:t>
      </w:r>
      <w:proofErr w:type="spellEnd"/>
      <w:r>
        <w:t xml:space="preserve"> </w:t>
      </w:r>
      <w:proofErr w:type="spellStart"/>
      <w:r>
        <w:t>сборки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8 дней</w:t>
      </w:r>
    </w:p>
    <w:p w14:paraId="553444BF" w14:textId="77777777" w:rsidR="00B13279" w:rsidRDefault="00000000">
      <w:pPr>
        <w:pStyle w:val="31"/>
      </w:pPr>
      <w:r>
        <w:t>Горизонт 6–12 месяцев</w:t>
      </w:r>
    </w:p>
    <w:p w14:paraId="513E3757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lang w:val="ru-RU"/>
        </w:rPr>
        <w:t>При наличии капитала: привлечение второго сборщика → объём до 25–30 ПК/мес</w:t>
      </w:r>
    </w:p>
    <w:p w14:paraId="5ADDEA48" w14:textId="77777777" w:rsidR="00B13279" w:rsidRDefault="00000000">
      <w:pPr>
        <w:pStyle w:val="a0"/>
      </w:pPr>
      <w:proofErr w:type="spellStart"/>
      <w:r>
        <w:t>Расширение</w:t>
      </w:r>
      <w:proofErr w:type="spellEnd"/>
      <w:r>
        <w:t xml:space="preserve"> </w:t>
      </w:r>
      <w:proofErr w:type="spellStart"/>
      <w:r>
        <w:t>ассортимента</w:t>
      </w:r>
      <w:proofErr w:type="spellEnd"/>
      <w:r>
        <w:t xml:space="preserve">: </w:t>
      </w:r>
      <w:proofErr w:type="spellStart"/>
      <w:r>
        <w:t>ноутбуки</w:t>
      </w:r>
      <w:proofErr w:type="spellEnd"/>
      <w:r>
        <w:t xml:space="preserve">, </w:t>
      </w:r>
      <w:proofErr w:type="spellStart"/>
      <w:r>
        <w:t>мониторы</w:t>
      </w:r>
      <w:proofErr w:type="spellEnd"/>
    </w:p>
    <w:p w14:paraId="0E71B8A8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lang w:val="ru-RU"/>
        </w:rPr>
        <w:t>Возможный переход на оптовую закупку у поставщиков б/у техники</w:t>
      </w:r>
    </w:p>
    <w:p w14:paraId="3BC5B91B" w14:textId="77777777" w:rsidR="00B13279" w:rsidRPr="006D0D46" w:rsidRDefault="00B13279">
      <w:pPr>
        <w:pBdr>
          <w:bottom w:val="single" w:sz="6" w:space="1" w:color="1F497D"/>
        </w:pBdr>
        <w:rPr>
          <w:lang w:val="ru-RU"/>
        </w:rPr>
      </w:pPr>
    </w:p>
    <w:p w14:paraId="2B5B23DE" w14:textId="77777777" w:rsidR="00B13279" w:rsidRPr="006D0D46" w:rsidRDefault="00000000">
      <w:pPr>
        <w:pStyle w:val="21"/>
        <w:rPr>
          <w:lang w:val="ru-RU"/>
        </w:rPr>
      </w:pPr>
      <w:r w:rsidRPr="006D0D46">
        <w:rPr>
          <w:lang w:val="ru-RU"/>
        </w:rPr>
        <w:lastRenderedPageBreak/>
        <w:t>10. ЗАКЛЮЧЕНИЕ</w:t>
      </w:r>
    </w:p>
    <w:p w14:paraId="627BB411" w14:textId="77777777" w:rsidR="00B13279" w:rsidRPr="006D0D46" w:rsidRDefault="00000000">
      <w:pPr>
        <w:rPr>
          <w:lang w:val="ru-RU"/>
        </w:rPr>
      </w:pPr>
      <w:r w:rsidRPr="006D0D46">
        <w:rPr>
          <w:lang w:val="ru-RU"/>
        </w:rPr>
        <w:t>Проект по сборке и продаже ПК из б/у комплектующих обладает:</w:t>
      </w:r>
    </w:p>
    <w:p w14:paraId="3EB7E7C3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b/>
          <w:lang w:val="ru-RU"/>
        </w:rPr>
        <w:t>Высокой маржинальностью</w:t>
      </w:r>
      <w:r w:rsidRPr="006D0D46">
        <w:rPr>
          <w:lang w:val="ru-RU"/>
        </w:rPr>
        <w:t xml:space="preserve"> (~46%) и </w:t>
      </w:r>
      <w:r w:rsidRPr="006D0D46">
        <w:rPr>
          <w:b/>
          <w:lang w:val="ru-RU"/>
        </w:rPr>
        <w:t>быстрой окупаемостью</w:t>
      </w:r>
      <w:r w:rsidRPr="006D0D46">
        <w:rPr>
          <w:lang w:val="ru-RU"/>
        </w:rPr>
        <w:t xml:space="preserve"> (1 месяц)</w:t>
      </w:r>
    </w:p>
    <w:p w14:paraId="3042F9C9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b/>
          <w:lang w:val="ru-RU"/>
        </w:rPr>
        <w:t>Минимальными постоянными издержками</w:t>
      </w:r>
      <w:r w:rsidRPr="006D0D46">
        <w:rPr>
          <w:lang w:val="ru-RU"/>
        </w:rPr>
        <w:t xml:space="preserve"> (нет аренды, нет персонала на старте)</w:t>
      </w:r>
    </w:p>
    <w:p w14:paraId="1475549C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b/>
          <w:lang w:val="ru-RU"/>
        </w:rPr>
        <w:t>Предсказуемым спросом</w:t>
      </w:r>
      <w:r w:rsidRPr="006D0D46">
        <w:rPr>
          <w:lang w:val="ru-RU"/>
        </w:rPr>
        <w:t xml:space="preserve"> и проверенной бизнес-моделью</w:t>
      </w:r>
    </w:p>
    <w:p w14:paraId="743BAE2C" w14:textId="77777777" w:rsidR="00B13279" w:rsidRPr="006D0D46" w:rsidRDefault="00000000">
      <w:pPr>
        <w:pStyle w:val="a0"/>
        <w:rPr>
          <w:lang w:val="ru-RU"/>
        </w:rPr>
      </w:pPr>
      <w:r w:rsidRPr="006D0D46">
        <w:rPr>
          <w:b/>
          <w:lang w:val="ru-RU"/>
        </w:rPr>
        <w:t>Чёткой финансовой моделью</w:t>
      </w:r>
      <w:r w:rsidRPr="006D0D46">
        <w:rPr>
          <w:lang w:val="ru-RU"/>
        </w:rPr>
        <w:t>: 15 ПК/мес → 637 500 ₽ оборота → ~199 000 ₽ чистой прибыли</w:t>
      </w:r>
    </w:p>
    <w:p w14:paraId="7F2AAC90" w14:textId="77777777" w:rsidR="00B13279" w:rsidRPr="006D0D46" w:rsidRDefault="00000000">
      <w:pPr>
        <w:rPr>
          <w:lang w:val="ru-RU"/>
        </w:rPr>
      </w:pPr>
      <w:r w:rsidRPr="006D0D46">
        <w:rPr>
          <w:lang w:val="ru-RU"/>
        </w:rPr>
        <w:t xml:space="preserve">Через 3 месяца рабочий капитал вырастет до </w:t>
      </w:r>
      <w:r w:rsidRPr="006D0D46">
        <w:rPr>
          <w:b/>
          <w:lang w:val="ru-RU"/>
        </w:rPr>
        <w:t>~747 000 ₽</w:t>
      </w:r>
      <w:r w:rsidRPr="006D0D46">
        <w:rPr>
          <w:lang w:val="ru-RU"/>
        </w:rPr>
        <w:t xml:space="preserve"> (прирост в 5 раз), что обеспечит финансовую устойчивость и независимость от внешнего финансирования.</w:t>
      </w:r>
    </w:p>
    <w:p w14:paraId="232AFFF5" w14:textId="77777777" w:rsidR="00B13279" w:rsidRPr="006D0D46" w:rsidRDefault="00B13279">
      <w:pPr>
        <w:pBdr>
          <w:bottom w:val="single" w:sz="6" w:space="1" w:color="1F497D"/>
        </w:pBdr>
        <w:rPr>
          <w:lang w:val="ru-RU"/>
        </w:rPr>
      </w:pPr>
    </w:p>
    <w:p w14:paraId="43AA265B" w14:textId="77777777" w:rsidR="00B13279" w:rsidRPr="006D0D46" w:rsidRDefault="00000000">
      <w:pPr>
        <w:rPr>
          <w:lang w:val="ru-RU"/>
        </w:rPr>
      </w:pPr>
      <w:r w:rsidRPr="006D0D46">
        <w:rPr>
          <w:i/>
          <w:color w:val="808080"/>
          <w:sz w:val="18"/>
          <w:lang w:val="ru-RU"/>
        </w:rPr>
        <w:t>Бизнес-план составлен для подачи заявки на социальный контракт в соответствии с Постановлением Правительства РФ № 715 от 30.04.2022.</w:t>
      </w:r>
    </w:p>
    <w:sectPr w:rsidR="00B13279" w:rsidRPr="006D0D46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566875">
    <w:abstractNumId w:val="8"/>
  </w:num>
  <w:num w:numId="2" w16cid:durableId="356850865">
    <w:abstractNumId w:val="6"/>
  </w:num>
  <w:num w:numId="3" w16cid:durableId="1631979385">
    <w:abstractNumId w:val="5"/>
  </w:num>
  <w:num w:numId="4" w16cid:durableId="581569801">
    <w:abstractNumId w:val="4"/>
  </w:num>
  <w:num w:numId="5" w16cid:durableId="1801413870">
    <w:abstractNumId w:val="7"/>
  </w:num>
  <w:num w:numId="6" w16cid:durableId="77102523">
    <w:abstractNumId w:val="3"/>
  </w:num>
  <w:num w:numId="7" w16cid:durableId="2081252461">
    <w:abstractNumId w:val="2"/>
  </w:num>
  <w:num w:numId="8" w16cid:durableId="29191129">
    <w:abstractNumId w:val="1"/>
  </w:num>
  <w:num w:numId="9" w16cid:durableId="699863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296"/>
    <w:rsid w:val="006D0D46"/>
    <w:rsid w:val="00AA1D8D"/>
    <w:rsid w:val="00B1327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0FFB91"/>
  <w14:defaultImageDpi w14:val="300"/>
  <w15:docId w15:val="{C58B2427-C96F-4536-813F-5C21B196B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4472C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1633</Words>
  <Characters>9309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</cp:lastModifiedBy>
  <cp:revision>2</cp:revision>
  <dcterms:created xsi:type="dcterms:W3CDTF">2013-12-23T23:15:00Z</dcterms:created>
  <dcterms:modified xsi:type="dcterms:W3CDTF">2026-06-06T00:10:00Z</dcterms:modified>
  <cp:category/>
</cp:coreProperties>
</file>